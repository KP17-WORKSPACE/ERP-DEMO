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A356C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Project Requirements Specification</w:t>
      </w:r>
    </w:p>
    <w:p w14:paraId="15504B0D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ERP + HRMS All-in-One Suite</w:t>
      </w:r>
    </w:p>
    <w:p w14:paraId="445BEAE5" w14:textId="77777777" w:rsidR="00EC37A6" w:rsidRPr="00EC37A6" w:rsidRDefault="00EC37A6" w:rsidP="00EC37A6">
      <w:r w:rsidRPr="00EC37A6">
        <w:pict w14:anchorId="0F432B3D">
          <v:rect id="_x0000_i1139" style="width:0;height:3pt" o:hralign="center" o:hrstd="t" o:hr="t" fillcolor="#a0a0a0" stroked="f"/>
        </w:pict>
      </w:r>
    </w:p>
    <w:p w14:paraId="154F1D60" w14:textId="77777777" w:rsidR="00EC37A6" w:rsidRPr="00EC37A6" w:rsidRDefault="00EC37A6" w:rsidP="00EC37A6">
      <w:r w:rsidRPr="00EC37A6">
        <w:rPr>
          <w:b/>
          <w:bCs/>
        </w:rPr>
        <w:t>Document Version:</w:t>
      </w:r>
      <w:r w:rsidRPr="00EC37A6">
        <w:t> 1.0</w:t>
      </w:r>
      <w:r w:rsidRPr="00EC37A6">
        <w:br/>
      </w:r>
      <w:r w:rsidRPr="00EC37A6">
        <w:rPr>
          <w:b/>
          <w:bCs/>
        </w:rPr>
        <w:t>Date:</w:t>
      </w:r>
      <w:r w:rsidRPr="00EC37A6">
        <w:t> 2025-11-07</w:t>
      </w:r>
      <w:r w:rsidRPr="00EC37A6">
        <w:br/>
      </w:r>
      <w:r w:rsidRPr="00EC37A6">
        <w:rPr>
          <w:b/>
          <w:bCs/>
        </w:rPr>
        <w:t>Prepared By:</w:t>
      </w:r>
      <w:r w:rsidRPr="00EC37A6">
        <w:t> </w:t>
      </w:r>
      <w:r>
        <w:t>Kunal Pandharkar</w:t>
      </w:r>
      <w:r w:rsidRPr="00EC37A6">
        <w:br/>
      </w:r>
      <w:r w:rsidRPr="00EC37A6">
        <w:rPr>
          <w:b/>
          <w:bCs/>
        </w:rPr>
        <w:t>Project Type:</w:t>
      </w:r>
      <w:r w:rsidRPr="00EC37A6">
        <w:t> Enterprise Resource Planning + Human Resource Management System</w:t>
      </w:r>
    </w:p>
    <w:p w14:paraId="1726989C" w14:textId="77777777" w:rsidR="00EC37A6" w:rsidRPr="00EC37A6" w:rsidRDefault="00EC37A6" w:rsidP="00EC37A6">
      <w:r w:rsidRPr="00EC37A6">
        <w:pict w14:anchorId="1EDE8A92">
          <v:rect id="_x0000_i1141" style="width:0;height:3pt" o:hralign="center" o:hrstd="t" o:hr="t" fillcolor="#a0a0a0" stroked="f"/>
        </w:pict>
      </w:r>
    </w:p>
    <w:p w14:paraId="3EB95D02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Executive Summary</w:t>
      </w:r>
    </w:p>
    <w:p w14:paraId="6831E260" w14:textId="77777777" w:rsidR="00EC37A6" w:rsidRPr="00EC37A6" w:rsidRDefault="00EC37A6" w:rsidP="00EC37A6">
      <w:r w:rsidRPr="00EC37A6">
        <w:t>This document outlines the technical specifications for migrating the current ERP system to a modern, scalable ERP + HRMS all-in-one suite. The proposed architecture leverages industry-leading technologies to deliver superior performance, scalability, and maintainability.</w:t>
      </w:r>
    </w:p>
    <w:p w14:paraId="5CC6761C" w14:textId="77777777" w:rsidR="00EC37A6" w:rsidRPr="00EC37A6" w:rsidRDefault="00EC37A6" w:rsidP="00EC37A6">
      <w:r w:rsidRPr="00EC37A6">
        <w:pict w14:anchorId="5A76BA7C">
          <v:rect id="_x0000_i1142" style="width:0;height:3pt" o:hralign="center" o:hrstd="t" o:hr="t" fillcolor="#a0a0a0" stroked="f"/>
        </w:pict>
      </w:r>
    </w:p>
    <w:p w14:paraId="44ADE5F7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Proposed Technical Stack</w:t>
      </w:r>
    </w:p>
    <w:p w14:paraId="5E5C0DBE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Architecture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2829"/>
        <w:gridCol w:w="3669"/>
      </w:tblGrid>
      <w:tr w:rsidR="00EC37A6" w:rsidRPr="00EC37A6" w14:paraId="35AFB0D6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82A23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53AB5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A2238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Version/Framework</w:t>
            </w:r>
          </w:p>
        </w:tc>
      </w:tr>
      <w:tr w:rsidR="00EC37A6" w:rsidRPr="00EC37A6" w14:paraId="24FF3E7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1FCA33" w14:textId="77777777" w:rsidR="00EC37A6" w:rsidRPr="00EC37A6" w:rsidRDefault="00EC37A6" w:rsidP="00EC37A6">
            <w:r w:rsidRPr="00EC37A6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CD2CE" w14:textId="77777777" w:rsidR="00EC37A6" w:rsidRPr="00EC37A6" w:rsidRDefault="00EC37A6" w:rsidP="00EC37A6">
            <w:r w:rsidRPr="00EC37A6">
              <w:t>.NET MVC + REST APIs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FFF3A" w14:textId="77777777" w:rsidR="00EC37A6" w:rsidRPr="00EC37A6" w:rsidRDefault="00EC37A6" w:rsidP="00EC37A6">
            <w:r w:rsidRPr="00EC37A6">
              <w:t>.NET 8.0 / ASP.NET Core</w:t>
            </w:r>
          </w:p>
        </w:tc>
      </w:tr>
      <w:tr w:rsidR="00EC37A6" w:rsidRPr="00EC37A6" w14:paraId="42A1353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0C58BC" w14:textId="77777777" w:rsidR="00EC37A6" w:rsidRPr="00EC37A6" w:rsidRDefault="00EC37A6" w:rsidP="00EC37A6">
            <w:r w:rsidRPr="00EC37A6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507A7" w14:textId="77777777" w:rsidR="00EC37A6" w:rsidRPr="00EC37A6" w:rsidRDefault="00EC37A6" w:rsidP="00EC37A6">
            <w:r w:rsidRPr="00EC37A6">
              <w:t>SQL Server / PostgreSQL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3661E" w14:textId="77777777" w:rsidR="00EC37A6" w:rsidRPr="00EC37A6" w:rsidRDefault="00EC37A6" w:rsidP="00EC37A6">
            <w:r w:rsidRPr="00EC37A6">
              <w:t>SQL Server 2022 / PostgreSQL 15+</w:t>
            </w:r>
          </w:p>
        </w:tc>
      </w:tr>
      <w:tr w:rsidR="00EC37A6" w:rsidRPr="00EC37A6" w14:paraId="4743232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8327D1" w14:textId="77777777" w:rsidR="00EC37A6" w:rsidRPr="00EC37A6" w:rsidRDefault="00EC37A6" w:rsidP="00EC37A6">
            <w:r w:rsidRPr="00EC37A6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9B568A" w14:textId="77777777" w:rsidR="00EC37A6" w:rsidRPr="00EC37A6" w:rsidRDefault="00EC37A6" w:rsidP="00EC37A6">
            <w:r w:rsidRPr="00EC37A6">
              <w:t>React / Angular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53CF43" w14:textId="77777777" w:rsidR="00EC37A6" w:rsidRPr="00EC37A6" w:rsidRDefault="00EC37A6" w:rsidP="00EC37A6">
            <w:r w:rsidRPr="00EC37A6">
              <w:t>React 18+ / Angular 17+</w:t>
            </w:r>
          </w:p>
        </w:tc>
      </w:tr>
      <w:tr w:rsidR="00EC37A6" w:rsidRPr="00EC37A6" w14:paraId="3DB7383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8FCB0" w14:textId="77777777" w:rsidR="00EC37A6" w:rsidRPr="00EC37A6" w:rsidRDefault="00EC37A6" w:rsidP="00EC37A6">
            <w:r w:rsidRPr="00EC37A6">
              <w:rPr>
                <w:b/>
                <w:bCs/>
              </w:rPr>
              <w:t>Styling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2E47F" w14:textId="77777777" w:rsidR="00EC37A6" w:rsidRPr="00EC37A6" w:rsidRDefault="00EC37A6" w:rsidP="00EC37A6">
            <w:r w:rsidRPr="00EC37A6">
              <w:t>Tailwind CSS / Bootstrap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4C003" w14:textId="77777777" w:rsidR="00EC37A6" w:rsidRPr="00EC37A6" w:rsidRDefault="00EC37A6" w:rsidP="00EC37A6">
            <w:r w:rsidRPr="00EC37A6">
              <w:t>Tailwind 3.x / Bootstrap 5.x</w:t>
            </w:r>
          </w:p>
        </w:tc>
      </w:tr>
      <w:tr w:rsidR="00EC37A6" w:rsidRPr="00EC37A6" w14:paraId="082C327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54D75" w14:textId="77777777" w:rsidR="00EC37A6" w:rsidRPr="00EC37A6" w:rsidRDefault="00EC37A6" w:rsidP="00EC37A6">
            <w:r w:rsidRPr="00EC37A6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95E6A" w14:textId="77777777" w:rsidR="00EC37A6" w:rsidRPr="00EC37A6" w:rsidRDefault="00EC37A6" w:rsidP="00EC37A6">
            <w:r w:rsidRPr="00EC37A6">
              <w:t>TypeScript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7EB57" w14:textId="77777777" w:rsidR="00EC37A6" w:rsidRPr="00EC37A6" w:rsidRDefault="00EC37A6" w:rsidP="00EC37A6">
            <w:r w:rsidRPr="00EC37A6">
              <w:t>TypeScript 5.x</w:t>
            </w:r>
          </w:p>
        </w:tc>
      </w:tr>
      <w:tr w:rsidR="00EC37A6" w:rsidRPr="00EC37A6" w14:paraId="4E9F3A3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99CA2" w14:textId="77777777" w:rsidR="00EC37A6" w:rsidRPr="00EC37A6" w:rsidRDefault="00EC37A6" w:rsidP="00EC37A6">
            <w:r w:rsidRPr="00EC37A6">
              <w:rPr>
                <w:b/>
                <w:bCs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AC7AB" w14:textId="77777777" w:rsidR="00EC37A6" w:rsidRPr="00EC37A6" w:rsidRDefault="00EC37A6" w:rsidP="00EC37A6">
            <w:r w:rsidRPr="00EC37A6">
              <w:t>AWS (EC2) / DigitalOcean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ADCA3" w14:textId="77777777" w:rsidR="00EC37A6" w:rsidRPr="00EC37A6" w:rsidRDefault="00EC37A6" w:rsidP="00EC37A6">
            <w:r w:rsidRPr="00EC37A6">
              <w:t>Cloud Infrastructure</w:t>
            </w:r>
          </w:p>
        </w:tc>
      </w:tr>
      <w:tr w:rsidR="00EC37A6" w:rsidRPr="00EC37A6" w14:paraId="1634B2C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A656B" w14:textId="77777777" w:rsidR="00EC37A6" w:rsidRPr="00EC37A6" w:rsidRDefault="00EC37A6" w:rsidP="00EC37A6">
            <w:r w:rsidRPr="00EC37A6">
              <w:rPr>
                <w:b/>
                <w:bCs/>
              </w:rPr>
              <w:t>Caching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618E3D" w14:textId="77777777" w:rsidR="00EC37A6" w:rsidRPr="00EC37A6" w:rsidRDefault="00EC37A6" w:rsidP="00EC37A6">
            <w:r w:rsidRPr="00EC37A6">
              <w:t>Redis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AA83B" w14:textId="77777777" w:rsidR="00EC37A6" w:rsidRPr="00EC37A6" w:rsidRDefault="00EC37A6" w:rsidP="00EC37A6">
            <w:r w:rsidRPr="00EC37A6">
              <w:t>Redis 7.x</w:t>
            </w:r>
          </w:p>
        </w:tc>
      </w:tr>
    </w:tbl>
    <w:p w14:paraId="7EBA6F59" w14:textId="77777777" w:rsidR="00EC37A6" w:rsidRPr="00EC37A6" w:rsidRDefault="00EC37A6" w:rsidP="00EC37A6">
      <w:r w:rsidRPr="00EC37A6">
        <w:pict w14:anchorId="17DD10C6">
          <v:rect id="_x0000_i1143" style="width:0;height:3pt" o:hralign="center" o:hrstd="t" o:hr="t" fillcolor="#a0a0a0" stroked="f"/>
        </w:pict>
      </w:r>
    </w:p>
    <w:p w14:paraId="514EB659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lastRenderedPageBreak/>
        <w:t>Current vs Proposed Stack Comparison</w:t>
      </w:r>
    </w:p>
    <w:p w14:paraId="53B6487A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Technical Stack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881"/>
        <w:gridCol w:w="3184"/>
        <w:gridCol w:w="2408"/>
      </w:tblGrid>
      <w:tr w:rsidR="00EC37A6" w:rsidRPr="00EC37A6" w14:paraId="0E16C6DA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7497D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9AF9BC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Current Stack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6B530C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Proposed Stack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5DE493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Improvement Factor</w:t>
            </w:r>
          </w:p>
        </w:tc>
      </w:tr>
      <w:tr w:rsidR="00EC37A6" w:rsidRPr="00EC37A6" w14:paraId="797EB26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D75ECE" w14:textId="77777777" w:rsidR="00EC37A6" w:rsidRPr="00EC37A6" w:rsidRDefault="00EC37A6" w:rsidP="00EC37A6">
            <w:r w:rsidRPr="00EC37A6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CD4DC" w14:textId="77777777" w:rsidR="00EC37A6" w:rsidRPr="00EC37A6" w:rsidRDefault="00EC37A6" w:rsidP="00EC37A6">
            <w:r w:rsidRPr="00EC37A6">
              <w:t>Laravel (PHP)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ED576" w14:textId="77777777" w:rsidR="00EC37A6" w:rsidRPr="00EC37A6" w:rsidRDefault="00EC37A6" w:rsidP="00EC37A6">
            <w:r w:rsidRPr="00EC37A6">
              <w:t>.NET MVC (C#)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2FEC07" w14:textId="77777777" w:rsidR="00EC37A6" w:rsidRPr="00EC37A6" w:rsidRDefault="00EC37A6" w:rsidP="00EC37A6">
            <w:r w:rsidRPr="00EC37A6">
              <w:t>3-5x faster execution</w:t>
            </w:r>
          </w:p>
        </w:tc>
      </w:tr>
      <w:tr w:rsidR="00EC37A6" w:rsidRPr="00EC37A6" w14:paraId="26DD574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F7FAD" w14:textId="77777777" w:rsidR="00EC37A6" w:rsidRPr="00EC37A6" w:rsidRDefault="00EC37A6" w:rsidP="00EC37A6">
            <w:r w:rsidRPr="00EC37A6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1CA5D" w14:textId="77777777" w:rsidR="00EC37A6" w:rsidRPr="00EC37A6" w:rsidRDefault="00EC37A6" w:rsidP="00EC37A6">
            <w:r w:rsidRPr="00EC37A6">
              <w:t>MySQL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D4CAB" w14:textId="77777777" w:rsidR="00EC37A6" w:rsidRPr="00EC37A6" w:rsidRDefault="00EC37A6" w:rsidP="00EC37A6">
            <w:r w:rsidRPr="00EC37A6">
              <w:t>SQL Server / PostgreSQL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5311C3" w14:textId="77777777" w:rsidR="00EC37A6" w:rsidRPr="00EC37A6" w:rsidRDefault="00EC37A6" w:rsidP="00EC37A6">
            <w:r w:rsidRPr="00EC37A6">
              <w:t>2-4x query performance</w:t>
            </w:r>
          </w:p>
        </w:tc>
      </w:tr>
      <w:tr w:rsidR="00EC37A6" w:rsidRPr="00EC37A6" w14:paraId="6C4DB35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A3F4C" w14:textId="77777777" w:rsidR="00EC37A6" w:rsidRPr="00EC37A6" w:rsidRDefault="00EC37A6" w:rsidP="00EC37A6">
            <w:r w:rsidRPr="00EC37A6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B0DCA" w14:textId="77777777" w:rsidR="00EC37A6" w:rsidRPr="00EC37A6" w:rsidRDefault="00EC37A6" w:rsidP="00EC37A6">
            <w:r w:rsidRPr="00EC37A6">
              <w:t>jQuery + Bootstrap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CEDA8" w14:textId="77777777" w:rsidR="00EC37A6" w:rsidRPr="00EC37A6" w:rsidRDefault="00EC37A6" w:rsidP="00EC37A6">
            <w:r w:rsidRPr="00EC37A6">
              <w:t>React/Angular + Tailwind/Bootstrap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5EF65" w14:textId="77777777" w:rsidR="00EC37A6" w:rsidRPr="00EC37A6" w:rsidRDefault="00EC37A6" w:rsidP="00EC37A6">
            <w:r w:rsidRPr="00EC37A6">
              <w:t>5-10x rendering speed</w:t>
            </w:r>
          </w:p>
        </w:tc>
      </w:tr>
      <w:tr w:rsidR="00EC37A6" w:rsidRPr="00EC37A6" w14:paraId="6A7FB17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6ADB4" w14:textId="77777777" w:rsidR="00EC37A6" w:rsidRPr="00EC37A6" w:rsidRDefault="00EC37A6" w:rsidP="00EC37A6">
            <w:r w:rsidRPr="00EC37A6">
              <w:rPr>
                <w:b/>
                <w:bCs/>
              </w:rPr>
              <w:t>Language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A2D823" w14:textId="77777777" w:rsidR="00EC37A6" w:rsidRPr="00EC37A6" w:rsidRDefault="00EC37A6" w:rsidP="00EC37A6">
            <w:r w:rsidRPr="00EC37A6">
              <w:t>JavaScript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4A9966" w14:textId="77777777" w:rsidR="00EC37A6" w:rsidRPr="00EC37A6" w:rsidRDefault="00EC37A6" w:rsidP="00EC37A6">
            <w:r w:rsidRPr="00EC37A6">
              <w:t>TypeScript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EB99FF" w14:textId="77777777" w:rsidR="00EC37A6" w:rsidRPr="00EC37A6" w:rsidRDefault="00EC37A6" w:rsidP="00EC37A6">
            <w:r w:rsidRPr="00EC37A6">
              <w:t>40% fewer runtime errors</w:t>
            </w:r>
          </w:p>
        </w:tc>
      </w:tr>
      <w:tr w:rsidR="00EC37A6" w:rsidRPr="00EC37A6" w14:paraId="6C874738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7F660" w14:textId="77777777" w:rsidR="00EC37A6" w:rsidRPr="00EC37A6" w:rsidRDefault="00EC37A6" w:rsidP="00EC37A6">
            <w:r w:rsidRPr="00EC37A6">
              <w:rPr>
                <w:b/>
                <w:bCs/>
              </w:rPr>
              <w:t>Caching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39A09" w14:textId="77777777" w:rsidR="00EC37A6" w:rsidRPr="00EC37A6" w:rsidRDefault="00EC37A6" w:rsidP="00EC37A6">
            <w:r w:rsidRPr="00EC37A6">
              <w:t>None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95151" w14:textId="77777777" w:rsidR="00EC37A6" w:rsidRPr="00EC37A6" w:rsidRDefault="00EC37A6" w:rsidP="00EC37A6">
            <w:r w:rsidRPr="00EC37A6">
              <w:t>Redis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31689D" w14:textId="77777777" w:rsidR="00EC37A6" w:rsidRPr="00EC37A6" w:rsidRDefault="00EC37A6" w:rsidP="00EC37A6">
            <w:r w:rsidRPr="00EC37A6">
              <w:t>100x faster data access</w:t>
            </w:r>
          </w:p>
        </w:tc>
      </w:tr>
      <w:tr w:rsidR="00EC37A6" w:rsidRPr="00EC37A6" w14:paraId="4DD575C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C416AC" w14:textId="77777777" w:rsidR="00EC37A6" w:rsidRPr="00EC37A6" w:rsidRDefault="00EC37A6" w:rsidP="00EC37A6">
            <w:r w:rsidRPr="00EC37A6">
              <w:rPr>
                <w:b/>
                <w:bCs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A68A8B" w14:textId="77777777" w:rsidR="00EC37A6" w:rsidRPr="00EC37A6" w:rsidRDefault="00EC37A6" w:rsidP="00EC37A6">
            <w:r w:rsidRPr="00EC37A6">
              <w:t>Traditional Servers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1DC9F7" w14:textId="77777777" w:rsidR="00EC37A6" w:rsidRPr="00EC37A6" w:rsidRDefault="00EC37A6" w:rsidP="00EC37A6">
            <w:r w:rsidRPr="00EC37A6">
              <w:t>AWS EC2 / DigitalOcean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9EFE9" w14:textId="77777777" w:rsidR="00EC37A6" w:rsidRPr="00EC37A6" w:rsidRDefault="00EC37A6" w:rsidP="00EC37A6">
            <w:r w:rsidRPr="00EC37A6">
              <w:t>99.99% uptime vs 95%</w:t>
            </w:r>
          </w:p>
        </w:tc>
      </w:tr>
    </w:tbl>
    <w:p w14:paraId="1113BBEB" w14:textId="77777777" w:rsidR="00EC37A6" w:rsidRPr="00EC37A6" w:rsidRDefault="00EC37A6" w:rsidP="00EC37A6">
      <w:r w:rsidRPr="00EC37A6">
        <w:pict w14:anchorId="16D93AB9">
          <v:rect id="_x0000_i1151" style="width:0;height:3pt" o:hralign="center" o:hrstd="t" o:hr="t" fillcolor="#a0a0a0" stroked="f"/>
        </w:pict>
      </w:r>
    </w:p>
    <w:p w14:paraId="3D1CE66F" w14:textId="77777777" w:rsidR="00EC37A6" w:rsidRDefault="00EC37A6" w:rsidP="00EC37A6">
      <w:pPr>
        <w:rPr>
          <w:b/>
          <w:bCs/>
        </w:rPr>
      </w:pPr>
    </w:p>
    <w:p w14:paraId="18C115C8" w14:textId="77777777" w:rsidR="00EC37A6" w:rsidRDefault="00EC37A6" w:rsidP="00EC37A6">
      <w:pPr>
        <w:rPr>
          <w:b/>
          <w:bCs/>
        </w:rPr>
      </w:pPr>
    </w:p>
    <w:p w14:paraId="426D4AE2" w14:textId="77777777" w:rsidR="00EC37A6" w:rsidRDefault="00EC37A6" w:rsidP="00EC37A6">
      <w:pPr>
        <w:rPr>
          <w:b/>
          <w:bCs/>
        </w:rPr>
      </w:pPr>
    </w:p>
    <w:p w14:paraId="75DEA6E6" w14:textId="77777777" w:rsidR="00EC37A6" w:rsidRDefault="00EC37A6" w:rsidP="00EC37A6">
      <w:pPr>
        <w:rPr>
          <w:b/>
          <w:bCs/>
        </w:rPr>
      </w:pPr>
    </w:p>
    <w:p w14:paraId="79B5CDD9" w14:textId="77777777" w:rsidR="00EC37A6" w:rsidRDefault="00EC37A6" w:rsidP="00EC37A6">
      <w:pPr>
        <w:rPr>
          <w:b/>
          <w:bCs/>
        </w:rPr>
      </w:pPr>
    </w:p>
    <w:p w14:paraId="4EA6E741" w14:textId="77777777" w:rsidR="00EC37A6" w:rsidRDefault="00EC37A6" w:rsidP="00EC37A6">
      <w:pPr>
        <w:rPr>
          <w:b/>
          <w:bCs/>
        </w:rPr>
      </w:pPr>
    </w:p>
    <w:p w14:paraId="74029854" w14:textId="77777777" w:rsidR="00EC37A6" w:rsidRDefault="00EC37A6" w:rsidP="00EC37A6">
      <w:pPr>
        <w:rPr>
          <w:b/>
          <w:bCs/>
        </w:rPr>
      </w:pPr>
    </w:p>
    <w:p w14:paraId="229AC80D" w14:textId="77777777" w:rsidR="00EC37A6" w:rsidRDefault="00EC37A6" w:rsidP="00EC37A6">
      <w:pPr>
        <w:rPr>
          <w:b/>
          <w:bCs/>
        </w:rPr>
      </w:pPr>
    </w:p>
    <w:p w14:paraId="26F9662D" w14:textId="77777777" w:rsidR="00EC37A6" w:rsidRDefault="00EC37A6" w:rsidP="00EC37A6">
      <w:pPr>
        <w:rPr>
          <w:b/>
          <w:bCs/>
        </w:rPr>
      </w:pPr>
    </w:p>
    <w:p w14:paraId="48D1A2D1" w14:textId="77777777" w:rsidR="00EC37A6" w:rsidRDefault="00EC37A6" w:rsidP="00EC37A6">
      <w:pPr>
        <w:rPr>
          <w:b/>
          <w:bCs/>
        </w:rPr>
      </w:pPr>
    </w:p>
    <w:p w14:paraId="2D5FF6EE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lastRenderedPageBreak/>
        <w:t>Performance Analysis</w:t>
      </w:r>
    </w:p>
    <w:p w14:paraId="5590DB7B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Detailed Performance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374"/>
        <w:gridCol w:w="2642"/>
        <w:gridCol w:w="1879"/>
      </w:tblGrid>
      <w:tr w:rsidR="00EC37A6" w:rsidRPr="00EC37A6" w14:paraId="1BAA39CE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40E16A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147048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Current Stack (Laravel + MySQL + jQuery)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44CA7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Proposed Stack (.NET + PostgreSQL + React)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9D7BFC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Performance Gain</w:t>
            </w:r>
          </w:p>
        </w:tc>
      </w:tr>
      <w:tr w:rsidR="00EC37A6" w:rsidRPr="00EC37A6" w14:paraId="639CF9C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7863B5" w14:textId="77777777" w:rsidR="00EC37A6" w:rsidRPr="00EC37A6" w:rsidRDefault="00EC37A6" w:rsidP="00EC37A6">
            <w:r w:rsidRPr="00EC37A6">
              <w:rPr>
                <w:b/>
                <w:bCs/>
              </w:rPr>
              <w:t>Page Load Time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9608B8" w14:textId="77777777" w:rsidR="00EC37A6" w:rsidRPr="00EC37A6" w:rsidRDefault="00EC37A6" w:rsidP="00EC37A6">
            <w:r w:rsidRPr="00EC37A6">
              <w:t>3-5 seconds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D95F52" w14:textId="77777777" w:rsidR="00EC37A6" w:rsidRPr="00EC37A6" w:rsidRDefault="00EC37A6" w:rsidP="00EC37A6">
            <w:r w:rsidRPr="00EC37A6">
              <w:t>0.5-1.5 seconds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ABCE1" w14:textId="77777777" w:rsidR="00EC37A6" w:rsidRPr="00EC37A6" w:rsidRDefault="00EC37A6" w:rsidP="00EC37A6">
            <w:r w:rsidRPr="00EC37A6">
              <w:rPr>
                <w:b/>
                <w:bCs/>
              </w:rPr>
              <w:t>70% faster</w:t>
            </w:r>
          </w:p>
        </w:tc>
      </w:tr>
      <w:tr w:rsidR="00EC37A6" w:rsidRPr="00EC37A6" w14:paraId="4D180BD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617D0" w14:textId="77777777" w:rsidR="00EC37A6" w:rsidRPr="00EC37A6" w:rsidRDefault="00EC37A6" w:rsidP="00EC37A6">
            <w:r w:rsidRPr="00EC37A6">
              <w:rPr>
                <w:b/>
                <w:bCs/>
              </w:rPr>
              <w:t>API Response Time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C50F8" w14:textId="77777777" w:rsidR="00EC37A6" w:rsidRPr="00EC37A6" w:rsidRDefault="00EC37A6" w:rsidP="00EC37A6">
            <w:r w:rsidRPr="00EC37A6">
              <w:t>200-500ms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AFBBB" w14:textId="77777777" w:rsidR="00EC37A6" w:rsidRPr="00EC37A6" w:rsidRDefault="00EC37A6" w:rsidP="00EC37A6">
            <w:r w:rsidRPr="00EC37A6">
              <w:t>50-150ms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481345" w14:textId="77777777" w:rsidR="00EC37A6" w:rsidRPr="00EC37A6" w:rsidRDefault="00EC37A6" w:rsidP="00EC37A6">
            <w:r w:rsidRPr="00EC37A6">
              <w:rPr>
                <w:b/>
                <w:bCs/>
              </w:rPr>
              <w:t>75% faster</w:t>
            </w:r>
          </w:p>
        </w:tc>
      </w:tr>
      <w:tr w:rsidR="00EC37A6" w:rsidRPr="00EC37A6" w14:paraId="0D9862D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8B25C7" w14:textId="77777777" w:rsidR="00EC37A6" w:rsidRPr="00EC37A6" w:rsidRDefault="00EC37A6" w:rsidP="00EC37A6">
            <w:r w:rsidRPr="00EC37A6">
              <w:rPr>
                <w:b/>
                <w:bCs/>
              </w:rPr>
              <w:t>Database Query Speed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501A3" w14:textId="77777777" w:rsidR="00EC37A6" w:rsidRPr="00EC37A6" w:rsidRDefault="00EC37A6" w:rsidP="00EC37A6">
            <w:r w:rsidRPr="00EC37A6">
              <w:t>100-300ms (complex queries)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8C827D" w14:textId="77777777" w:rsidR="00EC37A6" w:rsidRPr="00EC37A6" w:rsidRDefault="00EC37A6" w:rsidP="00EC37A6">
            <w:r w:rsidRPr="00EC37A6">
              <w:t>30-100ms (complex queries)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76B8B2" w14:textId="77777777" w:rsidR="00EC37A6" w:rsidRPr="00EC37A6" w:rsidRDefault="00EC37A6" w:rsidP="00EC37A6">
            <w:r w:rsidRPr="00EC37A6">
              <w:rPr>
                <w:b/>
                <w:bCs/>
              </w:rPr>
              <w:t>65% faster</w:t>
            </w:r>
          </w:p>
        </w:tc>
      </w:tr>
      <w:tr w:rsidR="00EC37A6" w:rsidRPr="00EC37A6" w14:paraId="3CAB570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50509" w14:textId="77777777" w:rsidR="00EC37A6" w:rsidRPr="00EC37A6" w:rsidRDefault="00EC37A6" w:rsidP="00EC37A6">
            <w:r w:rsidRPr="00EC37A6">
              <w:rPr>
                <w:b/>
                <w:bCs/>
              </w:rPr>
              <w:t>Concurrent Users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EFAD2" w14:textId="77777777" w:rsidR="00EC37A6" w:rsidRPr="00EC37A6" w:rsidRDefault="00EC37A6" w:rsidP="00EC37A6">
            <w:r w:rsidRPr="00EC37A6">
              <w:t>500-1,000 users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9907E1" w14:textId="77777777" w:rsidR="00EC37A6" w:rsidRPr="00EC37A6" w:rsidRDefault="00EC37A6" w:rsidP="00EC37A6">
            <w:r w:rsidRPr="00EC37A6">
              <w:t>5,000-10,000 users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D0286B" w14:textId="77777777" w:rsidR="00EC37A6" w:rsidRPr="00EC37A6" w:rsidRDefault="00EC37A6" w:rsidP="00EC37A6">
            <w:r w:rsidRPr="00EC37A6">
              <w:rPr>
                <w:b/>
                <w:bCs/>
              </w:rPr>
              <w:t>10x capacity</w:t>
            </w:r>
          </w:p>
        </w:tc>
      </w:tr>
      <w:tr w:rsidR="00EC37A6" w:rsidRPr="00EC37A6" w14:paraId="4710AB1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359BCE" w14:textId="77777777" w:rsidR="00EC37A6" w:rsidRPr="00EC37A6" w:rsidRDefault="00EC37A6" w:rsidP="00EC37A6">
            <w:r w:rsidRPr="00EC37A6">
              <w:rPr>
                <w:b/>
                <w:bCs/>
              </w:rPr>
              <w:t>Memory Usage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6EA87" w14:textId="77777777" w:rsidR="00EC37A6" w:rsidRPr="00EC37A6" w:rsidRDefault="00EC37A6" w:rsidP="00EC37A6">
            <w:r w:rsidRPr="00EC37A6">
              <w:t>512MB-1GB per instance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801BD5" w14:textId="77777777" w:rsidR="00EC37A6" w:rsidRPr="00EC37A6" w:rsidRDefault="00EC37A6" w:rsidP="00EC37A6">
            <w:r w:rsidRPr="00EC37A6">
              <w:t>256MB-512MB per instance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B8653E" w14:textId="77777777" w:rsidR="00EC37A6" w:rsidRPr="00EC37A6" w:rsidRDefault="00EC37A6" w:rsidP="00EC37A6">
            <w:r w:rsidRPr="00EC37A6">
              <w:rPr>
                <w:b/>
                <w:bCs/>
              </w:rPr>
              <w:t>50% reduction</w:t>
            </w:r>
          </w:p>
        </w:tc>
      </w:tr>
      <w:tr w:rsidR="00EC37A6" w:rsidRPr="00EC37A6" w14:paraId="258C60D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80EB65" w14:textId="77777777" w:rsidR="00EC37A6" w:rsidRPr="00EC37A6" w:rsidRDefault="00EC37A6" w:rsidP="00EC37A6">
            <w:r w:rsidRPr="00EC37A6">
              <w:rPr>
                <w:b/>
                <w:bCs/>
              </w:rPr>
              <w:t>Build/Compile Time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37190" w14:textId="77777777" w:rsidR="00EC37A6" w:rsidRPr="00EC37A6" w:rsidRDefault="00EC37A6" w:rsidP="00EC37A6">
            <w:r w:rsidRPr="00EC37A6">
              <w:t>30-60 seconds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85C0E" w14:textId="77777777" w:rsidR="00EC37A6" w:rsidRPr="00EC37A6" w:rsidRDefault="00EC37A6" w:rsidP="00EC37A6">
            <w:r w:rsidRPr="00EC37A6">
              <w:t>10-20 seconds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06E82" w14:textId="77777777" w:rsidR="00EC37A6" w:rsidRPr="00EC37A6" w:rsidRDefault="00EC37A6" w:rsidP="00EC37A6">
            <w:r w:rsidRPr="00EC37A6">
              <w:rPr>
                <w:b/>
                <w:bCs/>
              </w:rPr>
              <w:t>66% faster</w:t>
            </w:r>
          </w:p>
        </w:tc>
      </w:tr>
      <w:tr w:rsidR="00EC37A6" w:rsidRPr="00EC37A6" w14:paraId="4A29FD84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D1737" w14:textId="77777777" w:rsidR="00EC37A6" w:rsidRPr="00EC37A6" w:rsidRDefault="00EC37A6" w:rsidP="00EC37A6">
            <w:r w:rsidRPr="00EC37A6">
              <w:rPr>
                <w:b/>
                <w:bCs/>
              </w:rPr>
              <w:t>Cold Start Time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206868" w14:textId="77777777" w:rsidR="00EC37A6" w:rsidRPr="00EC37A6" w:rsidRDefault="00EC37A6" w:rsidP="00EC37A6">
            <w:r w:rsidRPr="00EC37A6">
              <w:t>5-10 seconds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225F1" w14:textId="77777777" w:rsidR="00EC37A6" w:rsidRPr="00EC37A6" w:rsidRDefault="00EC37A6" w:rsidP="00EC37A6">
            <w:r w:rsidRPr="00EC37A6">
              <w:t>1-2 seconds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863EF4" w14:textId="77777777" w:rsidR="00EC37A6" w:rsidRPr="00EC37A6" w:rsidRDefault="00EC37A6" w:rsidP="00EC37A6">
            <w:r w:rsidRPr="00EC37A6">
              <w:rPr>
                <w:b/>
                <w:bCs/>
              </w:rPr>
              <w:t>80% faster</w:t>
            </w:r>
          </w:p>
        </w:tc>
      </w:tr>
      <w:tr w:rsidR="00EC37A6" w:rsidRPr="00EC37A6" w14:paraId="36E5649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EF99DA" w14:textId="77777777" w:rsidR="00EC37A6" w:rsidRPr="00EC37A6" w:rsidRDefault="00EC37A6" w:rsidP="00EC37A6">
            <w:r w:rsidRPr="00EC37A6">
              <w:rPr>
                <w:b/>
                <w:bCs/>
              </w:rPr>
              <w:t>Scalability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EE256C" w14:textId="77777777" w:rsidR="00EC37A6" w:rsidRPr="00EC37A6" w:rsidRDefault="00EC37A6" w:rsidP="00EC37A6">
            <w:r w:rsidRPr="00EC37A6">
              <w:t>Vertical scaling only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E8949" w14:textId="77777777" w:rsidR="00EC37A6" w:rsidRPr="00EC37A6" w:rsidRDefault="00EC37A6" w:rsidP="00EC37A6">
            <w:r w:rsidRPr="00EC37A6">
              <w:t>Horizontal + Vertical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58252" w14:textId="77777777" w:rsidR="00EC37A6" w:rsidRPr="00EC37A6" w:rsidRDefault="00EC37A6" w:rsidP="00EC37A6">
            <w:r w:rsidRPr="00EC37A6">
              <w:rPr>
                <w:b/>
                <w:bCs/>
              </w:rPr>
              <w:t>Unlimited scaling</w:t>
            </w:r>
          </w:p>
        </w:tc>
      </w:tr>
      <w:tr w:rsidR="00EC37A6" w:rsidRPr="00EC37A6" w14:paraId="720A2D5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10F23" w14:textId="77777777" w:rsidR="00EC37A6" w:rsidRPr="00EC37A6" w:rsidRDefault="00EC37A6" w:rsidP="00EC37A6">
            <w:r w:rsidRPr="00EC37A6">
              <w:rPr>
                <w:b/>
                <w:bCs/>
              </w:rPr>
              <w:t>Cache Performance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E651D" w14:textId="77777777" w:rsidR="00EC37A6" w:rsidRPr="00EC37A6" w:rsidRDefault="00EC37A6" w:rsidP="00EC37A6">
            <w:r w:rsidRPr="00EC37A6">
              <w:t>File-based (slow)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9FA9B" w14:textId="77777777" w:rsidR="00EC37A6" w:rsidRPr="00EC37A6" w:rsidRDefault="00EC37A6" w:rsidP="00EC37A6">
            <w:r w:rsidRPr="00EC37A6">
              <w:t>Redis in-memory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FC375" w14:textId="77777777" w:rsidR="00EC37A6" w:rsidRPr="00EC37A6" w:rsidRDefault="00EC37A6" w:rsidP="00EC37A6">
            <w:r w:rsidRPr="00EC37A6">
              <w:rPr>
                <w:b/>
                <w:bCs/>
              </w:rPr>
              <w:t>100x faster</w:t>
            </w:r>
          </w:p>
        </w:tc>
      </w:tr>
      <w:tr w:rsidR="00EC37A6" w:rsidRPr="00EC37A6" w14:paraId="0B6E865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ACB56" w14:textId="77777777" w:rsidR="00EC37A6" w:rsidRPr="00EC37A6" w:rsidRDefault="00EC37A6" w:rsidP="00EC37A6">
            <w:r w:rsidRPr="00EC37A6">
              <w:rPr>
                <w:b/>
                <w:bCs/>
              </w:rPr>
              <w:t>Frontend Rendering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D75C9E" w14:textId="77777777" w:rsidR="00EC37A6" w:rsidRPr="00EC37A6" w:rsidRDefault="00EC37A6" w:rsidP="00EC37A6">
            <w:r w:rsidRPr="00EC37A6">
              <w:t>Full page reloads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8B99E" w14:textId="77777777" w:rsidR="00EC37A6" w:rsidRPr="00EC37A6" w:rsidRDefault="00EC37A6" w:rsidP="00EC37A6">
            <w:r w:rsidRPr="00EC37A6">
              <w:t>Virtual DOM updates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5C049" w14:textId="77777777" w:rsidR="00EC37A6" w:rsidRPr="00EC37A6" w:rsidRDefault="00EC37A6" w:rsidP="00EC37A6">
            <w:r w:rsidRPr="00EC37A6">
              <w:rPr>
                <w:b/>
                <w:bCs/>
              </w:rPr>
              <w:t>5-10x faster</w:t>
            </w:r>
          </w:p>
        </w:tc>
      </w:tr>
    </w:tbl>
    <w:p w14:paraId="2A238414" w14:textId="77777777" w:rsidR="00EC37A6" w:rsidRPr="00EC37A6" w:rsidRDefault="00EC37A6" w:rsidP="00EC37A6">
      <w:r w:rsidRPr="00EC37A6">
        <w:pict w14:anchorId="26AE86ED">
          <v:rect id="_x0000_i1152" style="width:0;height:3pt" o:hralign="center" o:hrstd="t" o:hr="t" fillcolor="#a0a0a0" stroked="f"/>
        </w:pict>
      </w:r>
    </w:p>
    <w:p w14:paraId="2F8EC504" w14:textId="77777777" w:rsidR="00EC37A6" w:rsidRDefault="00EC37A6" w:rsidP="00EC37A6">
      <w:pPr>
        <w:rPr>
          <w:b/>
          <w:bCs/>
        </w:rPr>
      </w:pPr>
    </w:p>
    <w:p w14:paraId="1328E473" w14:textId="77777777" w:rsidR="00EC37A6" w:rsidRDefault="00EC37A6" w:rsidP="00EC37A6">
      <w:pPr>
        <w:rPr>
          <w:b/>
          <w:bCs/>
        </w:rPr>
      </w:pPr>
    </w:p>
    <w:p w14:paraId="22D0D9E2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lastRenderedPageBreak/>
        <w:t>Speed &amp; Efficiency Comparison</w:t>
      </w:r>
    </w:p>
    <w:p w14:paraId="41437F3B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Backend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1990"/>
        <w:gridCol w:w="2112"/>
        <w:gridCol w:w="1498"/>
      </w:tblGrid>
      <w:tr w:rsidR="00EC37A6" w:rsidRPr="00EC37A6" w14:paraId="201D7830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4C2E3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5711A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Laravel (PHP)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B0EF33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.NET Core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56201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Winner</w:t>
            </w:r>
          </w:p>
        </w:tc>
      </w:tr>
      <w:tr w:rsidR="00EC37A6" w:rsidRPr="00EC37A6" w14:paraId="73FF3F9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988947" w14:textId="77777777" w:rsidR="00EC37A6" w:rsidRPr="00EC37A6" w:rsidRDefault="00EC37A6" w:rsidP="00EC37A6">
            <w:r w:rsidRPr="00EC37A6">
              <w:t>Request throughput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73957" w14:textId="77777777" w:rsidR="00EC37A6" w:rsidRPr="00EC37A6" w:rsidRDefault="00EC37A6" w:rsidP="00EC37A6">
            <w:r w:rsidRPr="00EC37A6">
              <w:t>~1,000 req/sec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FA28F" w14:textId="77777777" w:rsidR="00EC37A6" w:rsidRPr="00EC37A6" w:rsidRDefault="00EC37A6" w:rsidP="00EC37A6">
            <w:r w:rsidRPr="00EC37A6">
              <w:t>~10,000 req/sec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C2DA1" w14:textId="77777777" w:rsidR="00EC37A6" w:rsidRPr="00EC37A6" w:rsidRDefault="00EC37A6" w:rsidP="00EC37A6">
            <w:r w:rsidRPr="00EC37A6">
              <w:t>.NET (10x)</w:t>
            </w:r>
          </w:p>
        </w:tc>
      </w:tr>
      <w:tr w:rsidR="00EC37A6" w:rsidRPr="00EC37A6" w14:paraId="5B491D5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89134" w14:textId="77777777" w:rsidR="00EC37A6" w:rsidRPr="00EC37A6" w:rsidRDefault="00EC37A6" w:rsidP="00EC37A6">
            <w:r w:rsidRPr="00EC37A6">
              <w:t>JSON serialization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2734A8" w14:textId="77777777" w:rsidR="00EC37A6" w:rsidRPr="00EC37A6" w:rsidRDefault="00EC37A6" w:rsidP="00EC37A6">
            <w:r w:rsidRPr="00EC37A6">
              <w:t>~50,000 ops/sec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1BF6C9" w14:textId="77777777" w:rsidR="00EC37A6" w:rsidRPr="00EC37A6" w:rsidRDefault="00EC37A6" w:rsidP="00EC37A6">
            <w:r w:rsidRPr="00EC37A6">
              <w:t>~500,000 ops/sec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D74A46" w14:textId="77777777" w:rsidR="00EC37A6" w:rsidRPr="00EC37A6" w:rsidRDefault="00EC37A6" w:rsidP="00EC37A6">
            <w:r w:rsidRPr="00EC37A6">
              <w:t>.NET (10x)</w:t>
            </w:r>
          </w:p>
        </w:tc>
      </w:tr>
      <w:tr w:rsidR="00EC37A6" w:rsidRPr="00EC37A6" w14:paraId="1B1E09B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F6ADFB" w14:textId="77777777" w:rsidR="00EC37A6" w:rsidRPr="00EC37A6" w:rsidRDefault="00EC37A6" w:rsidP="00EC37A6">
            <w:r w:rsidRPr="00EC37A6">
              <w:t>Startup time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D2BD4" w14:textId="77777777" w:rsidR="00EC37A6" w:rsidRPr="00EC37A6" w:rsidRDefault="00EC37A6" w:rsidP="00EC37A6">
            <w:r w:rsidRPr="00EC37A6">
              <w:t>2-5 seconds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76650" w14:textId="77777777" w:rsidR="00EC37A6" w:rsidRPr="00EC37A6" w:rsidRDefault="00EC37A6" w:rsidP="00EC37A6">
            <w:r w:rsidRPr="00EC37A6">
              <w:t>0.5-1 second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D0678" w14:textId="77777777" w:rsidR="00EC37A6" w:rsidRPr="00EC37A6" w:rsidRDefault="00EC37A6" w:rsidP="00EC37A6">
            <w:r w:rsidRPr="00EC37A6">
              <w:t>.NET (4x)</w:t>
            </w:r>
          </w:p>
        </w:tc>
      </w:tr>
      <w:tr w:rsidR="00EC37A6" w:rsidRPr="00EC37A6" w14:paraId="48AA9AF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680021" w14:textId="77777777" w:rsidR="00EC37A6" w:rsidRPr="00EC37A6" w:rsidRDefault="00EC37A6" w:rsidP="00EC37A6">
            <w:r w:rsidRPr="00EC37A6">
              <w:t>Memory footprint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D9F0D8" w14:textId="77777777" w:rsidR="00EC37A6" w:rsidRPr="00EC37A6" w:rsidRDefault="00EC37A6" w:rsidP="00EC37A6">
            <w:r w:rsidRPr="00EC37A6">
              <w:t>High (100MB+)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F955CC" w14:textId="77777777" w:rsidR="00EC37A6" w:rsidRPr="00EC37A6" w:rsidRDefault="00EC37A6" w:rsidP="00EC37A6">
            <w:r w:rsidRPr="00EC37A6">
              <w:t>Low (30-50MB)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D7051" w14:textId="77777777" w:rsidR="00EC37A6" w:rsidRPr="00EC37A6" w:rsidRDefault="00EC37A6" w:rsidP="00EC37A6">
            <w:r w:rsidRPr="00EC37A6">
              <w:t>.NET (50%)</w:t>
            </w:r>
          </w:p>
        </w:tc>
      </w:tr>
    </w:tbl>
    <w:p w14:paraId="54087AEE" w14:textId="77777777" w:rsidR="00EC37A6" w:rsidRDefault="00EC37A6" w:rsidP="00EC37A6">
      <w:pPr>
        <w:rPr>
          <w:b/>
          <w:bCs/>
        </w:rPr>
      </w:pPr>
    </w:p>
    <w:p w14:paraId="6460DDF1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Database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590"/>
        <w:gridCol w:w="1552"/>
        <w:gridCol w:w="1485"/>
        <w:gridCol w:w="2578"/>
      </w:tblGrid>
      <w:tr w:rsidR="00EC37A6" w:rsidRPr="00EC37A6" w14:paraId="553EDB14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F4C73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94D92D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MySQL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C87DE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D4EE25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SQL Server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0D882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Winner</w:t>
            </w:r>
          </w:p>
        </w:tc>
      </w:tr>
      <w:tr w:rsidR="00EC37A6" w:rsidRPr="00EC37A6" w14:paraId="03903BC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675EA9" w14:textId="77777777" w:rsidR="00EC37A6" w:rsidRPr="00EC37A6" w:rsidRDefault="00EC37A6" w:rsidP="00EC37A6">
            <w:r w:rsidRPr="00EC37A6">
              <w:t>Complex joins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A775C8" w14:textId="77777777" w:rsidR="00EC37A6" w:rsidRPr="00EC37A6" w:rsidRDefault="00EC37A6" w:rsidP="00EC37A6">
            <w:r w:rsidRPr="00EC37A6">
              <w:t>Moderate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5E1AD9" w14:textId="77777777" w:rsidR="00EC37A6" w:rsidRPr="00EC37A6" w:rsidRDefault="00EC37A6" w:rsidP="00EC37A6">
            <w:r w:rsidRPr="00EC37A6">
              <w:t>Excellent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38E295" w14:textId="77777777" w:rsidR="00EC37A6" w:rsidRPr="00EC37A6" w:rsidRDefault="00EC37A6" w:rsidP="00EC37A6">
            <w:r w:rsidRPr="00EC37A6">
              <w:t>Excellent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9293E" w14:textId="77777777" w:rsidR="00EC37A6" w:rsidRPr="00EC37A6" w:rsidRDefault="00EC37A6" w:rsidP="00EC37A6">
            <w:r w:rsidRPr="00EC37A6">
              <w:t>PostgreSQL/SQL Server</w:t>
            </w:r>
          </w:p>
        </w:tc>
      </w:tr>
      <w:tr w:rsidR="00EC37A6" w:rsidRPr="00EC37A6" w14:paraId="175DAA5B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528F6C" w14:textId="77777777" w:rsidR="00EC37A6" w:rsidRPr="00EC37A6" w:rsidRDefault="00EC37A6" w:rsidP="00EC37A6">
            <w:r w:rsidRPr="00EC37A6">
              <w:t>Full-text search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4F050" w14:textId="77777777" w:rsidR="00EC37A6" w:rsidRPr="00EC37A6" w:rsidRDefault="00EC37A6" w:rsidP="00EC37A6">
            <w:r w:rsidRPr="00EC37A6">
              <w:t>Basic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93EAE1" w14:textId="77777777" w:rsidR="00EC37A6" w:rsidRPr="00EC37A6" w:rsidRDefault="00EC37A6" w:rsidP="00EC37A6">
            <w:r w:rsidRPr="00EC37A6">
              <w:t>Advanced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68DF4" w14:textId="77777777" w:rsidR="00EC37A6" w:rsidRPr="00EC37A6" w:rsidRDefault="00EC37A6" w:rsidP="00EC37A6">
            <w:r w:rsidRPr="00EC37A6">
              <w:t>Advanced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A0D023" w14:textId="77777777" w:rsidR="00EC37A6" w:rsidRPr="00EC37A6" w:rsidRDefault="00EC37A6" w:rsidP="00EC37A6">
            <w:r w:rsidRPr="00EC37A6">
              <w:t>PostgreSQL/SQL Server</w:t>
            </w:r>
          </w:p>
        </w:tc>
      </w:tr>
      <w:tr w:rsidR="00EC37A6" w:rsidRPr="00EC37A6" w14:paraId="53F0320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5D1E27" w14:textId="77777777" w:rsidR="00EC37A6" w:rsidRPr="00EC37A6" w:rsidRDefault="00EC37A6" w:rsidP="00EC37A6">
            <w:r w:rsidRPr="00EC37A6">
              <w:t>JSON support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AA7BE" w14:textId="77777777" w:rsidR="00EC37A6" w:rsidRPr="00EC37A6" w:rsidRDefault="00EC37A6" w:rsidP="00EC37A6">
            <w:r w:rsidRPr="00EC37A6">
              <w:t>Limited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1FB50" w14:textId="77777777" w:rsidR="00EC37A6" w:rsidRPr="00EC37A6" w:rsidRDefault="00EC37A6" w:rsidP="00EC37A6">
            <w:r w:rsidRPr="00EC37A6">
              <w:t>Native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31D5B" w14:textId="77777777" w:rsidR="00EC37A6" w:rsidRPr="00EC37A6" w:rsidRDefault="00EC37A6" w:rsidP="00EC37A6">
            <w:r w:rsidRPr="00EC37A6">
              <w:t>Native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9F81D" w14:textId="77777777" w:rsidR="00EC37A6" w:rsidRPr="00EC37A6" w:rsidRDefault="00EC37A6" w:rsidP="00EC37A6">
            <w:r w:rsidRPr="00EC37A6">
              <w:t>PostgreSQL/SQL Server</w:t>
            </w:r>
          </w:p>
        </w:tc>
      </w:tr>
      <w:tr w:rsidR="00EC37A6" w:rsidRPr="00EC37A6" w14:paraId="00B2D1B9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BE094" w14:textId="77777777" w:rsidR="00EC37A6" w:rsidRPr="00EC37A6" w:rsidRDefault="00EC37A6" w:rsidP="00EC37A6">
            <w:r w:rsidRPr="00EC37A6">
              <w:t>Replication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363CA" w14:textId="77777777" w:rsidR="00EC37A6" w:rsidRPr="00EC37A6" w:rsidRDefault="00EC37A6" w:rsidP="00EC37A6">
            <w:r w:rsidRPr="00EC37A6">
              <w:t>Master-Slave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7DD93" w14:textId="77777777" w:rsidR="00EC37A6" w:rsidRPr="00EC37A6" w:rsidRDefault="00EC37A6" w:rsidP="00EC37A6">
            <w:r w:rsidRPr="00EC37A6">
              <w:t>Advanced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C3C26" w14:textId="77777777" w:rsidR="00EC37A6" w:rsidRPr="00EC37A6" w:rsidRDefault="00EC37A6" w:rsidP="00EC37A6">
            <w:r w:rsidRPr="00EC37A6">
              <w:t>Enterprise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C764B" w14:textId="77777777" w:rsidR="00EC37A6" w:rsidRPr="00EC37A6" w:rsidRDefault="00EC37A6" w:rsidP="00EC37A6">
            <w:r w:rsidRPr="00EC37A6">
              <w:t>SQL Server</w:t>
            </w:r>
          </w:p>
        </w:tc>
      </w:tr>
      <w:tr w:rsidR="00EC37A6" w:rsidRPr="00EC37A6" w14:paraId="797CE767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45BB4" w14:textId="77777777" w:rsidR="00EC37A6" w:rsidRPr="00EC37A6" w:rsidRDefault="00EC37A6" w:rsidP="00EC37A6">
            <w:r w:rsidRPr="00EC37A6">
              <w:t>Cost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EFCC1" w14:textId="77777777" w:rsidR="00EC37A6" w:rsidRPr="00EC37A6" w:rsidRDefault="00EC37A6" w:rsidP="00EC37A6">
            <w:r w:rsidRPr="00EC37A6">
              <w:t>Free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360CA" w14:textId="77777777" w:rsidR="00EC37A6" w:rsidRPr="00EC37A6" w:rsidRDefault="00EC37A6" w:rsidP="00EC37A6">
            <w:r w:rsidRPr="00EC37A6">
              <w:t>Free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4F5C8" w14:textId="77777777" w:rsidR="00EC37A6" w:rsidRPr="00EC37A6" w:rsidRDefault="00EC37A6" w:rsidP="00EC37A6">
            <w:r w:rsidRPr="00EC37A6">
              <w:t>Licensed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85CFAE" w14:textId="77777777" w:rsidR="00EC37A6" w:rsidRPr="00EC37A6" w:rsidRDefault="00EC37A6" w:rsidP="00EC37A6">
            <w:r w:rsidRPr="00EC37A6">
              <w:t>PostgreSQL</w:t>
            </w:r>
          </w:p>
        </w:tc>
      </w:tr>
    </w:tbl>
    <w:p w14:paraId="47C6462A" w14:textId="77777777" w:rsidR="00EC37A6" w:rsidRDefault="00EC37A6" w:rsidP="00EC37A6">
      <w:pPr>
        <w:rPr>
          <w:b/>
          <w:bCs/>
        </w:rPr>
      </w:pPr>
    </w:p>
    <w:p w14:paraId="1C7E9AE4" w14:textId="77777777" w:rsidR="00EC37A6" w:rsidRDefault="00EC37A6" w:rsidP="00EC37A6">
      <w:pPr>
        <w:rPr>
          <w:b/>
          <w:bCs/>
        </w:rPr>
      </w:pPr>
    </w:p>
    <w:p w14:paraId="4008EA4E" w14:textId="77777777" w:rsidR="00EC37A6" w:rsidRDefault="00EC37A6" w:rsidP="00EC37A6">
      <w:pPr>
        <w:rPr>
          <w:b/>
          <w:bCs/>
        </w:rPr>
      </w:pPr>
    </w:p>
    <w:p w14:paraId="31118522" w14:textId="77777777" w:rsidR="00EC37A6" w:rsidRDefault="00EC37A6" w:rsidP="00EC37A6">
      <w:pPr>
        <w:rPr>
          <w:b/>
          <w:bCs/>
        </w:rPr>
      </w:pPr>
    </w:p>
    <w:p w14:paraId="082D382E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lastRenderedPageBreak/>
        <w:t>Frontend Performance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708"/>
        <w:gridCol w:w="1890"/>
        <w:gridCol w:w="1810"/>
        <w:gridCol w:w="1769"/>
      </w:tblGrid>
      <w:tr w:rsidR="00EC37A6" w:rsidRPr="00EC37A6" w14:paraId="74A77B37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0F37C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9AD6B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jQuery + Bootstrap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EC5C1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React + Tailwind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953589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Angular + Bootstrap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3399FE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Winner</w:t>
            </w:r>
          </w:p>
        </w:tc>
      </w:tr>
      <w:tr w:rsidR="00EC37A6" w:rsidRPr="00EC37A6" w14:paraId="5A9488B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ED3EE" w14:textId="77777777" w:rsidR="00EC37A6" w:rsidRPr="00EC37A6" w:rsidRDefault="00EC37A6" w:rsidP="00EC37A6">
            <w:r w:rsidRPr="00EC37A6">
              <w:t>Initial load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85417B" w14:textId="77777777" w:rsidR="00EC37A6" w:rsidRPr="00EC37A6" w:rsidRDefault="00EC37A6" w:rsidP="00EC37A6">
            <w:r w:rsidRPr="00EC37A6">
              <w:t>3-5 sec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2DD45D" w14:textId="77777777" w:rsidR="00EC37A6" w:rsidRPr="00EC37A6" w:rsidRDefault="00EC37A6" w:rsidP="00EC37A6">
            <w:r w:rsidRPr="00EC37A6">
              <w:t>1-2 sec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38D4F7" w14:textId="77777777" w:rsidR="00EC37A6" w:rsidRPr="00EC37A6" w:rsidRDefault="00EC37A6" w:rsidP="00EC37A6">
            <w:r w:rsidRPr="00EC37A6">
              <w:t>1.5-2.5 sec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EF832" w14:textId="77777777" w:rsidR="00EC37A6" w:rsidRPr="00EC37A6" w:rsidRDefault="00EC37A6" w:rsidP="00EC37A6">
            <w:r w:rsidRPr="00EC37A6">
              <w:t>React</w:t>
            </w:r>
          </w:p>
        </w:tc>
      </w:tr>
      <w:tr w:rsidR="00EC37A6" w:rsidRPr="00EC37A6" w14:paraId="0CFDBE4D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4E3D70" w14:textId="77777777" w:rsidR="00EC37A6" w:rsidRPr="00EC37A6" w:rsidRDefault="00EC37A6" w:rsidP="00EC37A6">
            <w:r w:rsidRPr="00EC37A6">
              <w:t>Re-render speed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79A73" w14:textId="77777777" w:rsidR="00EC37A6" w:rsidRPr="00EC37A6" w:rsidRDefault="00EC37A6" w:rsidP="00EC37A6">
            <w:r w:rsidRPr="00EC37A6">
              <w:t>Full page (slow)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D006D" w14:textId="77777777" w:rsidR="00EC37A6" w:rsidRPr="00EC37A6" w:rsidRDefault="00EC37A6" w:rsidP="00EC37A6">
            <w:r w:rsidRPr="00EC37A6">
              <w:t>Virtual DOM (fast)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D6167C" w14:textId="77777777" w:rsidR="00EC37A6" w:rsidRPr="00EC37A6" w:rsidRDefault="00EC37A6" w:rsidP="00EC37A6">
            <w:r w:rsidRPr="00EC37A6">
              <w:t>Change detection (fast)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9786C" w14:textId="77777777" w:rsidR="00EC37A6" w:rsidRPr="00EC37A6" w:rsidRDefault="00EC37A6" w:rsidP="00EC37A6">
            <w:r w:rsidRPr="00EC37A6">
              <w:t>React</w:t>
            </w:r>
          </w:p>
        </w:tc>
      </w:tr>
      <w:tr w:rsidR="00EC37A6" w:rsidRPr="00EC37A6" w14:paraId="2059323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7A3535" w14:textId="77777777" w:rsidR="00EC37A6" w:rsidRPr="00EC37A6" w:rsidRDefault="00EC37A6" w:rsidP="00EC37A6">
            <w:r w:rsidRPr="00EC37A6">
              <w:t>Bundle size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83D05" w14:textId="77777777" w:rsidR="00EC37A6" w:rsidRPr="00EC37A6" w:rsidRDefault="00EC37A6" w:rsidP="00EC37A6">
            <w:r w:rsidRPr="00EC37A6">
              <w:t>200-300KB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9D1F1" w14:textId="77777777" w:rsidR="00EC37A6" w:rsidRPr="00EC37A6" w:rsidRDefault="00EC37A6" w:rsidP="00EC37A6">
            <w:r w:rsidRPr="00EC37A6">
              <w:t>150-250KB (optimized)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7DE52" w14:textId="77777777" w:rsidR="00EC37A6" w:rsidRPr="00EC37A6" w:rsidRDefault="00EC37A6" w:rsidP="00EC37A6">
            <w:r w:rsidRPr="00EC37A6">
              <w:t>300-400KB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8CC7A" w14:textId="77777777" w:rsidR="00EC37A6" w:rsidRPr="00EC37A6" w:rsidRDefault="00EC37A6" w:rsidP="00EC37A6">
            <w:r w:rsidRPr="00EC37A6">
              <w:t>React</w:t>
            </w:r>
          </w:p>
        </w:tc>
      </w:tr>
      <w:tr w:rsidR="00EC37A6" w:rsidRPr="00EC37A6" w14:paraId="5C7511B0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97122" w14:textId="77777777" w:rsidR="00EC37A6" w:rsidRPr="00EC37A6" w:rsidRDefault="00EC37A6" w:rsidP="00EC37A6">
            <w:r w:rsidRPr="00EC37A6">
              <w:t>Development speed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5DB73" w14:textId="77777777" w:rsidR="00EC37A6" w:rsidRPr="00EC37A6" w:rsidRDefault="00EC37A6" w:rsidP="00EC37A6">
            <w:r w:rsidRPr="00EC37A6">
              <w:t>Slow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0AA29" w14:textId="77777777" w:rsidR="00EC37A6" w:rsidRPr="00EC37A6" w:rsidRDefault="00EC37A6" w:rsidP="00EC37A6">
            <w:r w:rsidRPr="00EC37A6">
              <w:t>Fast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CC981" w14:textId="77777777" w:rsidR="00EC37A6" w:rsidRPr="00EC37A6" w:rsidRDefault="00EC37A6" w:rsidP="00EC37A6">
            <w:r w:rsidRPr="00EC37A6">
              <w:t>Moderate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B0ED7" w14:textId="77777777" w:rsidR="00EC37A6" w:rsidRPr="00EC37A6" w:rsidRDefault="00EC37A6" w:rsidP="00EC37A6">
            <w:r w:rsidRPr="00EC37A6">
              <w:t>React</w:t>
            </w:r>
          </w:p>
        </w:tc>
      </w:tr>
      <w:tr w:rsidR="00EC37A6" w:rsidRPr="00EC37A6" w14:paraId="315FA10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348700" w14:textId="77777777" w:rsidR="00EC37A6" w:rsidRPr="00EC37A6" w:rsidRDefault="00EC37A6" w:rsidP="00EC37A6">
            <w:r w:rsidRPr="00EC37A6">
              <w:t>Type safety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2BBA5C" w14:textId="77777777" w:rsidR="00EC37A6" w:rsidRPr="00EC37A6" w:rsidRDefault="00EC37A6" w:rsidP="00EC37A6">
            <w:r w:rsidRPr="00EC37A6">
              <w:t>None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99071C" w14:textId="77777777" w:rsidR="00EC37A6" w:rsidRPr="00EC37A6" w:rsidRDefault="00EC37A6" w:rsidP="00EC37A6">
            <w:r w:rsidRPr="00EC37A6">
              <w:t>TypeScript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26CAD" w14:textId="77777777" w:rsidR="00EC37A6" w:rsidRPr="00EC37A6" w:rsidRDefault="00EC37A6" w:rsidP="00EC37A6">
            <w:r w:rsidRPr="00EC37A6">
              <w:t>TypeScript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008D5" w14:textId="77777777" w:rsidR="00EC37A6" w:rsidRPr="00EC37A6" w:rsidRDefault="00EC37A6" w:rsidP="00EC37A6">
            <w:r w:rsidRPr="00EC37A6">
              <w:t>React/Angular</w:t>
            </w:r>
          </w:p>
        </w:tc>
      </w:tr>
    </w:tbl>
    <w:p w14:paraId="3CB08419" w14:textId="77777777" w:rsidR="00EC37A6" w:rsidRPr="00EC37A6" w:rsidRDefault="00EC37A6" w:rsidP="00EC37A6">
      <w:r w:rsidRPr="00EC37A6">
        <w:pict w14:anchorId="107B0306">
          <v:rect id="_x0000_i1153" style="width:0;height:3pt" o:hralign="center" o:hrstd="t" o:hr="t" fillcolor="#a0a0a0" stroked="f"/>
        </w:pict>
      </w:r>
    </w:p>
    <w:p w14:paraId="5AC879AA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Scalability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367"/>
        <w:gridCol w:w="2284"/>
        <w:gridCol w:w="2255"/>
      </w:tblGrid>
      <w:tr w:rsidR="00EC37A6" w:rsidRPr="00EC37A6" w14:paraId="36429089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F04CA4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92045" w14:textId="77777777" w:rsidR="00EC37A6" w:rsidRPr="00EC37A6" w:rsidRDefault="00EC37A6" w:rsidP="00EC37A6">
            <w:pPr>
              <w:rPr>
                <w:b/>
                <w:bCs/>
              </w:rPr>
            </w:pPr>
            <w:r>
              <w:rPr>
                <w:b/>
                <w:bCs/>
              </w:rPr>
              <w:t>PHP-Laravel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17D81A" w14:textId="77777777" w:rsidR="00EC37A6" w:rsidRPr="00EC37A6" w:rsidRDefault="00EC37A6" w:rsidP="00EC37A6">
            <w:pPr>
              <w:rPr>
                <w:b/>
                <w:bCs/>
              </w:rPr>
            </w:pPr>
            <w:r>
              <w:rPr>
                <w:b/>
                <w:bCs/>
              </w:rPr>
              <w:t>.NET MVC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A1989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Advantage</w:t>
            </w:r>
          </w:p>
        </w:tc>
      </w:tr>
      <w:tr w:rsidR="00EC37A6" w:rsidRPr="00EC37A6" w14:paraId="02DD986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FA3AC" w14:textId="77777777" w:rsidR="00EC37A6" w:rsidRPr="00EC37A6" w:rsidRDefault="00EC37A6" w:rsidP="00EC37A6">
            <w:r w:rsidRPr="00EC37A6">
              <w:rPr>
                <w:b/>
                <w:bCs/>
              </w:rPr>
              <w:t>Horizontal Scaling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6D767" w14:textId="77777777" w:rsidR="00EC37A6" w:rsidRPr="00EC37A6" w:rsidRDefault="00EC37A6" w:rsidP="00EC37A6">
            <w:r w:rsidRPr="00EC37A6">
              <w:t>Difficult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223CB2" w14:textId="77777777" w:rsidR="00EC37A6" w:rsidRPr="00EC37A6" w:rsidRDefault="00EC37A6" w:rsidP="00EC37A6">
            <w:r w:rsidRPr="00EC37A6">
              <w:t>Easy with load balancers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F4DEE" w14:textId="77777777" w:rsidR="00EC37A6" w:rsidRPr="00EC37A6" w:rsidRDefault="00EC37A6" w:rsidP="00EC37A6">
            <w:r w:rsidRPr="00EC37A6">
              <w:t>Handles 10x more traffic</w:t>
            </w:r>
          </w:p>
        </w:tc>
      </w:tr>
      <w:tr w:rsidR="00EC37A6" w:rsidRPr="00EC37A6" w14:paraId="75064CB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2D55D5" w14:textId="77777777" w:rsidR="00EC37A6" w:rsidRPr="00EC37A6" w:rsidRDefault="00EC37A6" w:rsidP="00EC37A6">
            <w:r w:rsidRPr="00EC37A6">
              <w:rPr>
                <w:b/>
                <w:bCs/>
              </w:rPr>
              <w:t>Microservices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4283C2" w14:textId="77777777" w:rsidR="00EC37A6" w:rsidRPr="00EC37A6" w:rsidRDefault="00EC37A6" w:rsidP="00EC37A6">
            <w:r w:rsidRPr="00EC37A6">
              <w:t>Not supported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5567F" w14:textId="77777777" w:rsidR="00EC37A6" w:rsidRPr="00EC37A6" w:rsidRDefault="00EC37A6" w:rsidP="00EC37A6">
            <w:r w:rsidRPr="00EC37A6">
              <w:t>Native support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43D72" w14:textId="77777777" w:rsidR="00EC37A6" w:rsidRPr="00EC37A6" w:rsidRDefault="00EC37A6" w:rsidP="00EC37A6">
            <w:r w:rsidRPr="00EC37A6">
              <w:t>Better modularity</w:t>
            </w:r>
          </w:p>
        </w:tc>
      </w:tr>
      <w:tr w:rsidR="00EC37A6" w:rsidRPr="00EC37A6" w14:paraId="2C8A3F43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96CD6" w14:textId="77777777" w:rsidR="00EC37A6" w:rsidRPr="00EC37A6" w:rsidRDefault="00EC37A6" w:rsidP="00EC37A6">
            <w:r w:rsidRPr="00EC37A6">
              <w:rPr>
                <w:b/>
                <w:bCs/>
              </w:rPr>
              <w:t>API Rate Limiting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10052" w14:textId="77777777" w:rsidR="00EC37A6" w:rsidRPr="00EC37A6" w:rsidRDefault="00EC37A6" w:rsidP="00EC37A6">
            <w:r w:rsidRPr="00EC37A6">
              <w:t>Manual implementation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61491" w14:textId="77777777" w:rsidR="00EC37A6" w:rsidRPr="00EC37A6" w:rsidRDefault="00EC37A6" w:rsidP="00EC37A6">
            <w:r w:rsidRPr="00EC37A6">
              <w:t>Built-in middleware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0FE327" w14:textId="77777777" w:rsidR="00EC37A6" w:rsidRPr="00EC37A6" w:rsidRDefault="00EC37A6" w:rsidP="00EC37A6">
            <w:r w:rsidRPr="00EC37A6">
              <w:t>Improved security</w:t>
            </w:r>
          </w:p>
        </w:tc>
      </w:tr>
      <w:tr w:rsidR="00EC37A6" w:rsidRPr="00EC37A6" w14:paraId="6F610311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A9BCFD" w14:textId="77777777" w:rsidR="00EC37A6" w:rsidRPr="00EC37A6" w:rsidRDefault="00EC37A6" w:rsidP="00EC37A6">
            <w:r w:rsidRPr="00EC37A6">
              <w:rPr>
                <w:b/>
                <w:bCs/>
              </w:rPr>
              <w:t>Real-time Features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412F8" w14:textId="77777777" w:rsidR="00EC37A6" w:rsidRPr="00EC37A6" w:rsidRDefault="00EC37A6" w:rsidP="00EC37A6">
            <w:r w:rsidRPr="00EC37A6">
              <w:t>Limited (polling)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18A4DC" w14:textId="77777777" w:rsidR="00EC37A6" w:rsidRPr="00EC37A6" w:rsidRDefault="00EC37A6" w:rsidP="00EC37A6">
            <w:r w:rsidRPr="00EC37A6">
              <w:t>WebSockets + Redis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973ED" w14:textId="77777777" w:rsidR="00EC37A6" w:rsidRPr="00EC37A6" w:rsidRDefault="00EC37A6" w:rsidP="00EC37A6">
            <w:r w:rsidRPr="00EC37A6">
              <w:t>Instant updates</w:t>
            </w:r>
          </w:p>
        </w:tc>
      </w:tr>
      <w:tr w:rsidR="00EC37A6" w:rsidRPr="00EC37A6" w14:paraId="7CDC4FC6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BF9750" w14:textId="77777777" w:rsidR="00EC37A6" w:rsidRPr="00EC37A6" w:rsidRDefault="00EC37A6" w:rsidP="00EC37A6">
            <w:r w:rsidRPr="00EC37A6">
              <w:rPr>
                <w:b/>
                <w:bCs/>
              </w:rPr>
              <w:t>Mobile Support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CC6E3" w14:textId="77777777" w:rsidR="00EC37A6" w:rsidRPr="00EC37A6" w:rsidRDefault="00EC37A6" w:rsidP="00EC37A6">
            <w:r w:rsidRPr="00EC37A6">
              <w:t>Responsive only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69874" w14:textId="77777777" w:rsidR="00EC37A6" w:rsidRPr="00EC37A6" w:rsidRDefault="00EC37A6" w:rsidP="00EC37A6">
            <w:r w:rsidRPr="00EC37A6">
              <w:t>Progressive Web App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37780" w14:textId="77777777" w:rsidR="00EC37A6" w:rsidRPr="00EC37A6" w:rsidRDefault="00EC37A6" w:rsidP="00EC37A6">
            <w:r w:rsidRPr="00EC37A6">
              <w:t>Native-like experience</w:t>
            </w:r>
          </w:p>
        </w:tc>
      </w:tr>
    </w:tbl>
    <w:p w14:paraId="2AED5CD0" w14:textId="77777777" w:rsidR="00EC37A6" w:rsidRPr="00EC37A6" w:rsidRDefault="00EC37A6" w:rsidP="00EC37A6">
      <w:r w:rsidRPr="00EC37A6">
        <w:pict w14:anchorId="5A2FB73F">
          <v:rect id="_x0000_i1154" style="width:0;height:3pt" o:hralign="center" o:hrstd="t" o:hr="t" fillcolor="#a0a0a0" stroked="f"/>
        </w:pict>
      </w:r>
    </w:p>
    <w:p w14:paraId="6F0E5108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lastRenderedPageBreak/>
        <w:t>Companies Using Proposed Technologies</w:t>
      </w:r>
    </w:p>
    <w:p w14:paraId="134785F6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Enterprise Adoption</w:t>
      </w:r>
    </w:p>
    <w:p w14:paraId="39EAF121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.NET Stack Users</w:t>
      </w:r>
    </w:p>
    <w:p w14:paraId="053152C3" w14:textId="77777777" w:rsidR="00EC37A6" w:rsidRPr="00EC37A6" w:rsidRDefault="00EC37A6" w:rsidP="00EC37A6">
      <w:pPr>
        <w:numPr>
          <w:ilvl w:val="0"/>
          <w:numId w:val="32"/>
        </w:numPr>
      </w:pPr>
      <w:r w:rsidRPr="00EC37A6">
        <w:rPr>
          <w:b/>
          <w:bCs/>
        </w:rPr>
        <w:t>Fortune 500 Companies:</w:t>
      </w:r>
      <w:r w:rsidRPr="00EC37A6">
        <w:t> 60% of Fortune 500 use .NET</w:t>
      </w:r>
    </w:p>
    <w:p w14:paraId="5040B92A" w14:textId="77777777" w:rsidR="00EC37A6" w:rsidRPr="00EC37A6" w:rsidRDefault="00EC37A6" w:rsidP="00EC37A6">
      <w:pPr>
        <w:numPr>
          <w:ilvl w:val="0"/>
          <w:numId w:val="32"/>
        </w:numPr>
      </w:pPr>
      <w:r w:rsidRPr="00EC37A6">
        <w:rPr>
          <w:b/>
          <w:bCs/>
        </w:rPr>
        <w:t>Financial Services:</w:t>
      </w:r>
      <w:r w:rsidRPr="00EC37A6">
        <w:t> Bank of America, UBS, Charles Schwab</w:t>
      </w:r>
    </w:p>
    <w:p w14:paraId="5E0C4E2F" w14:textId="77777777" w:rsidR="00EC37A6" w:rsidRPr="00EC37A6" w:rsidRDefault="00EC37A6" w:rsidP="00EC37A6">
      <w:pPr>
        <w:numPr>
          <w:ilvl w:val="0"/>
          <w:numId w:val="32"/>
        </w:numPr>
      </w:pPr>
      <w:r w:rsidRPr="00EC37A6">
        <w:rPr>
          <w:b/>
          <w:bCs/>
        </w:rPr>
        <w:t>Healthcare:</w:t>
      </w:r>
      <w:r w:rsidRPr="00EC37A6">
        <w:t> Kaiser Permanente, Siemens Healthcare</w:t>
      </w:r>
    </w:p>
    <w:p w14:paraId="19203752" w14:textId="77777777" w:rsidR="00EC37A6" w:rsidRPr="00EC37A6" w:rsidRDefault="00EC37A6" w:rsidP="00EC37A6">
      <w:pPr>
        <w:numPr>
          <w:ilvl w:val="0"/>
          <w:numId w:val="32"/>
        </w:numPr>
      </w:pPr>
      <w:r w:rsidRPr="00EC37A6">
        <w:rPr>
          <w:b/>
          <w:bCs/>
        </w:rPr>
        <w:t>E-commerce:</w:t>
      </w:r>
      <w:r w:rsidRPr="00EC37A6">
        <w:t> Alibaba, GoDaddy, Match.com</w:t>
      </w:r>
    </w:p>
    <w:p w14:paraId="03F6FAE4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React Stack Users</w:t>
      </w:r>
    </w:p>
    <w:p w14:paraId="3503B5D9" w14:textId="77777777" w:rsidR="00EC37A6" w:rsidRPr="00EC37A6" w:rsidRDefault="00EC37A6" w:rsidP="00EC37A6">
      <w:pPr>
        <w:numPr>
          <w:ilvl w:val="0"/>
          <w:numId w:val="33"/>
        </w:numPr>
      </w:pPr>
      <w:r w:rsidRPr="00EC37A6">
        <w:rPr>
          <w:b/>
          <w:bCs/>
        </w:rPr>
        <w:t>Technology:</w:t>
      </w:r>
      <w:r w:rsidRPr="00EC37A6">
        <w:t> Meta, WhatsApp, Instagram, Dropbox</w:t>
      </w:r>
    </w:p>
    <w:p w14:paraId="6A64286F" w14:textId="77777777" w:rsidR="00EC37A6" w:rsidRPr="00EC37A6" w:rsidRDefault="00EC37A6" w:rsidP="00EC37A6">
      <w:pPr>
        <w:numPr>
          <w:ilvl w:val="0"/>
          <w:numId w:val="33"/>
        </w:numPr>
      </w:pPr>
      <w:r w:rsidRPr="00EC37A6">
        <w:rPr>
          <w:b/>
          <w:bCs/>
        </w:rPr>
        <w:t>Media:</w:t>
      </w:r>
      <w:r w:rsidRPr="00EC37A6">
        <w:t> Netflix, BBC, New York Times</w:t>
      </w:r>
    </w:p>
    <w:p w14:paraId="1F702C07" w14:textId="77777777" w:rsidR="00EC37A6" w:rsidRPr="00EC37A6" w:rsidRDefault="00EC37A6" w:rsidP="00EC37A6">
      <w:pPr>
        <w:numPr>
          <w:ilvl w:val="0"/>
          <w:numId w:val="33"/>
        </w:numPr>
      </w:pPr>
      <w:r w:rsidRPr="00EC37A6">
        <w:rPr>
          <w:b/>
          <w:bCs/>
        </w:rPr>
        <w:t>E-commerce:</w:t>
      </w:r>
      <w:r w:rsidRPr="00EC37A6">
        <w:t> Walmart, Shopify, Target</w:t>
      </w:r>
    </w:p>
    <w:p w14:paraId="2D55CC21" w14:textId="77777777" w:rsidR="00EC37A6" w:rsidRPr="00EC37A6" w:rsidRDefault="00EC37A6" w:rsidP="00EC37A6">
      <w:pPr>
        <w:numPr>
          <w:ilvl w:val="0"/>
          <w:numId w:val="33"/>
        </w:numPr>
      </w:pPr>
      <w:r w:rsidRPr="00EC37A6">
        <w:rPr>
          <w:b/>
          <w:bCs/>
        </w:rPr>
        <w:t>Transportation:</w:t>
      </w:r>
      <w:r w:rsidRPr="00EC37A6">
        <w:t> Uber, Tesla, Lyft</w:t>
      </w:r>
    </w:p>
    <w:p w14:paraId="4F84E1AF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PostgreSQL Users</w:t>
      </w:r>
    </w:p>
    <w:p w14:paraId="37D2CC4B" w14:textId="77777777" w:rsidR="00EC37A6" w:rsidRPr="00EC37A6" w:rsidRDefault="00EC37A6" w:rsidP="00EC37A6">
      <w:pPr>
        <w:numPr>
          <w:ilvl w:val="0"/>
          <w:numId w:val="34"/>
        </w:numPr>
      </w:pPr>
      <w:r w:rsidRPr="00EC37A6">
        <w:rPr>
          <w:b/>
          <w:bCs/>
        </w:rPr>
        <w:t>Technology:</w:t>
      </w:r>
      <w:r w:rsidRPr="00EC37A6">
        <w:t> Apple, Instagram, Reddit, Twitch</w:t>
      </w:r>
    </w:p>
    <w:p w14:paraId="2CF42B4B" w14:textId="77777777" w:rsidR="00EC37A6" w:rsidRPr="00EC37A6" w:rsidRDefault="00EC37A6" w:rsidP="00EC37A6">
      <w:pPr>
        <w:numPr>
          <w:ilvl w:val="0"/>
          <w:numId w:val="34"/>
        </w:numPr>
      </w:pPr>
      <w:r w:rsidRPr="00EC37A6">
        <w:rPr>
          <w:b/>
          <w:bCs/>
        </w:rPr>
        <w:t>Financial:</w:t>
      </w:r>
      <w:r w:rsidRPr="00EC37A6">
        <w:t> Revolut, N26, Stripe</w:t>
      </w:r>
    </w:p>
    <w:p w14:paraId="2E2DB21E" w14:textId="77777777" w:rsidR="00EC37A6" w:rsidRPr="00EC37A6" w:rsidRDefault="00EC37A6" w:rsidP="00EC37A6">
      <w:pPr>
        <w:numPr>
          <w:ilvl w:val="0"/>
          <w:numId w:val="34"/>
        </w:numPr>
      </w:pPr>
      <w:r w:rsidRPr="00EC37A6">
        <w:rPr>
          <w:b/>
          <w:bCs/>
        </w:rPr>
        <w:t>Government:</w:t>
      </w:r>
      <w:r w:rsidRPr="00EC37A6">
        <w:t> NASA, CDC</w:t>
      </w:r>
    </w:p>
    <w:p w14:paraId="2A16E285" w14:textId="77777777" w:rsidR="00EC37A6" w:rsidRPr="00EC37A6" w:rsidRDefault="00EC37A6" w:rsidP="00EC37A6">
      <w:pPr>
        <w:numPr>
          <w:ilvl w:val="0"/>
          <w:numId w:val="34"/>
        </w:numPr>
      </w:pPr>
      <w:r w:rsidRPr="00EC37A6">
        <w:rPr>
          <w:b/>
          <w:bCs/>
        </w:rPr>
        <w:t>Gaming:</w:t>
      </w:r>
      <w:r w:rsidRPr="00EC37A6">
        <w:t> Electronic Arts, Discord</w:t>
      </w:r>
    </w:p>
    <w:p w14:paraId="4AFCD5F1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AWS Users</w:t>
      </w:r>
    </w:p>
    <w:p w14:paraId="60A85F48" w14:textId="77777777" w:rsidR="00EC37A6" w:rsidRPr="00EC37A6" w:rsidRDefault="00EC37A6" w:rsidP="00EC37A6">
      <w:pPr>
        <w:numPr>
          <w:ilvl w:val="0"/>
          <w:numId w:val="35"/>
        </w:numPr>
      </w:pPr>
      <w:r w:rsidRPr="00EC37A6">
        <w:rPr>
          <w:b/>
          <w:bCs/>
        </w:rPr>
        <w:t>Streaming:</w:t>
      </w:r>
      <w:r w:rsidRPr="00EC37A6">
        <w:t> Netflix, Hulu, Disney+</w:t>
      </w:r>
    </w:p>
    <w:p w14:paraId="365C3A1A" w14:textId="77777777" w:rsidR="00EC37A6" w:rsidRPr="00EC37A6" w:rsidRDefault="00EC37A6" w:rsidP="00EC37A6">
      <w:pPr>
        <w:numPr>
          <w:ilvl w:val="0"/>
          <w:numId w:val="35"/>
        </w:numPr>
      </w:pPr>
      <w:r w:rsidRPr="00EC37A6">
        <w:rPr>
          <w:b/>
          <w:bCs/>
        </w:rPr>
        <w:t>Technology:</w:t>
      </w:r>
      <w:r w:rsidRPr="00EC37A6">
        <w:t> LinkedIn, Adobe, Autodesk</w:t>
      </w:r>
    </w:p>
    <w:p w14:paraId="0B2DD556" w14:textId="77777777" w:rsidR="00EC37A6" w:rsidRPr="00EC37A6" w:rsidRDefault="00EC37A6" w:rsidP="00EC37A6">
      <w:pPr>
        <w:numPr>
          <w:ilvl w:val="0"/>
          <w:numId w:val="35"/>
        </w:numPr>
      </w:pPr>
      <w:r w:rsidRPr="00EC37A6">
        <w:rPr>
          <w:b/>
          <w:bCs/>
        </w:rPr>
        <w:t>Enterprise:</w:t>
      </w:r>
      <w:r w:rsidRPr="00EC37A6">
        <w:t> Salesforce, SAP, General Electric</w:t>
      </w:r>
    </w:p>
    <w:p w14:paraId="785DE834" w14:textId="77777777" w:rsidR="00EC37A6" w:rsidRPr="00EC37A6" w:rsidRDefault="00EC37A6" w:rsidP="00EC37A6">
      <w:pPr>
        <w:numPr>
          <w:ilvl w:val="0"/>
          <w:numId w:val="35"/>
        </w:numPr>
      </w:pPr>
      <w:r w:rsidRPr="00EC37A6">
        <w:rPr>
          <w:b/>
          <w:bCs/>
        </w:rPr>
        <w:t>Government:</w:t>
      </w:r>
      <w:r w:rsidRPr="00EC37A6">
        <w:t> CIA, NASA, FDA</w:t>
      </w:r>
    </w:p>
    <w:p w14:paraId="45A21A49" w14:textId="77777777" w:rsidR="00EC37A6" w:rsidRPr="00EC37A6" w:rsidRDefault="00EC37A6" w:rsidP="00EC37A6">
      <w:r w:rsidRPr="00EC37A6">
        <w:pict w14:anchorId="7395E352">
          <v:rect id="_x0000_i1156" style="width:0;height:3pt" o:hralign="center" o:hrstd="t" o:hr="t" fillcolor="#a0a0a0" stroked="f"/>
        </w:pict>
      </w:r>
    </w:p>
    <w:p w14:paraId="76D7450C" w14:textId="77777777" w:rsidR="00EC37A6" w:rsidRDefault="00EC37A6" w:rsidP="00EC37A6">
      <w:pPr>
        <w:rPr>
          <w:b/>
          <w:bCs/>
        </w:rPr>
      </w:pPr>
    </w:p>
    <w:p w14:paraId="3B80D818" w14:textId="77777777" w:rsidR="00EC37A6" w:rsidRDefault="00EC37A6" w:rsidP="00EC37A6">
      <w:pPr>
        <w:rPr>
          <w:b/>
          <w:bCs/>
        </w:rPr>
      </w:pPr>
    </w:p>
    <w:p w14:paraId="58EED893" w14:textId="77777777" w:rsidR="00EC37A6" w:rsidRDefault="00EC37A6" w:rsidP="00EC37A6">
      <w:pPr>
        <w:rPr>
          <w:b/>
          <w:bCs/>
        </w:rPr>
      </w:pPr>
    </w:p>
    <w:p w14:paraId="5DF760A8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lastRenderedPageBreak/>
        <w:t>Recommendations</w:t>
      </w:r>
    </w:p>
    <w:p w14:paraId="76440464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Migration Strategy</w:t>
      </w:r>
    </w:p>
    <w:p w14:paraId="2A6957BB" w14:textId="77777777" w:rsidR="00EC37A6" w:rsidRPr="00EC37A6" w:rsidRDefault="00EC37A6" w:rsidP="00EC37A6">
      <w:pPr>
        <w:numPr>
          <w:ilvl w:val="0"/>
          <w:numId w:val="36"/>
        </w:numPr>
      </w:pPr>
      <w:r w:rsidRPr="00EC37A6">
        <w:rPr>
          <w:b/>
          <w:bCs/>
        </w:rPr>
        <w:t>Phase 1: Infrastructure Setup</w:t>
      </w:r>
    </w:p>
    <w:p w14:paraId="26576DE3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Set up AWS/DigitalOcean environment</w:t>
      </w:r>
    </w:p>
    <w:p w14:paraId="031F65DA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Configure PostgreSQL/SQL Server databases</w:t>
      </w:r>
    </w:p>
    <w:p w14:paraId="6692FB24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Implement Redis caching layer</w:t>
      </w:r>
    </w:p>
    <w:p w14:paraId="2FB96E98" w14:textId="77777777" w:rsidR="00EC37A6" w:rsidRPr="00EC37A6" w:rsidRDefault="00EC37A6" w:rsidP="00EC37A6">
      <w:pPr>
        <w:numPr>
          <w:ilvl w:val="0"/>
          <w:numId w:val="36"/>
        </w:numPr>
      </w:pPr>
      <w:r w:rsidRPr="00EC37A6">
        <w:rPr>
          <w:b/>
          <w:bCs/>
        </w:rPr>
        <w:t>Phase 2: Backend Development</w:t>
      </w:r>
    </w:p>
    <w:p w14:paraId="77D497E1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Develop .NET Core REST APIs</w:t>
      </w:r>
    </w:p>
    <w:p w14:paraId="31D38AB3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Migrate business logic from Laravel to .NET</w:t>
      </w:r>
    </w:p>
    <w:p w14:paraId="1B7CC787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Implement authentication &amp; authorization</w:t>
      </w:r>
    </w:p>
    <w:p w14:paraId="1CFF38FF" w14:textId="77777777" w:rsidR="00EC37A6" w:rsidRPr="00EC37A6" w:rsidRDefault="00EC37A6" w:rsidP="00EC37A6">
      <w:pPr>
        <w:numPr>
          <w:ilvl w:val="0"/>
          <w:numId w:val="36"/>
        </w:numPr>
      </w:pPr>
      <w:r w:rsidRPr="00EC37A6">
        <w:rPr>
          <w:b/>
          <w:bCs/>
        </w:rPr>
        <w:t xml:space="preserve">Phase 3: Frontend Development </w:t>
      </w:r>
    </w:p>
    <w:p w14:paraId="063A55E6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Build React/Angular components</w:t>
      </w:r>
    </w:p>
    <w:p w14:paraId="06FE0212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Integrate with backend APIs</w:t>
      </w:r>
    </w:p>
    <w:p w14:paraId="59A211C7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Implement responsive design with Tailwind/Bootstrap</w:t>
      </w:r>
    </w:p>
    <w:p w14:paraId="3990E3B3" w14:textId="77777777" w:rsidR="00EC37A6" w:rsidRPr="00EC37A6" w:rsidRDefault="00EC37A6" w:rsidP="00EC37A6">
      <w:pPr>
        <w:numPr>
          <w:ilvl w:val="0"/>
          <w:numId w:val="36"/>
        </w:numPr>
      </w:pPr>
      <w:r w:rsidRPr="00EC37A6">
        <w:rPr>
          <w:b/>
          <w:bCs/>
        </w:rPr>
        <w:t xml:space="preserve">Phase 4: Testing &amp; Optimization </w:t>
      </w:r>
    </w:p>
    <w:p w14:paraId="067C0CCB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Performance testing and optimization</w:t>
      </w:r>
    </w:p>
    <w:p w14:paraId="60037527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Security audits</w:t>
      </w:r>
    </w:p>
    <w:p w14:paraId="7FB235DA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User acceptance testing</w:t>
      </w:r>
    </w:p>
    <w:p w14:paraId="72C8E07B" w14:textId="77777777" w:rsidR="00EC37A6" w:rsidRPr="00EC37A6" w:rsidRDefault="00EC37A6" w:rsidP="00EC37A6">
      <w:pPr>
        <w:numPr>
          <w:ilvl w:val="0"/>
          <w:numId w:val="36"/>
        </w:numPr>
      </w:pPr>
      <w:r w:rsidRPr="00EC37A6">
        <w:rPr>
          <w:b/>
          <w:bCs/>
        </w:rPr>
        <w:t xml:space="preserve">Phase 5: Deployment &amp; Training </w:t>
      </w:r>
    </w:p>
    <w:p w14:paraId="1F58CB4B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Production deployment</w:t>
      </w:r>
    </w:p>
    <w:p w14:paraId="2C7BB26C" w14:textId="77777777" w:rsidR="00EC37A6" w:rsidRPr="00EC37A6" w:rsidRDefault="00EC37A6" w:rsidP="00EC37A6">
      <w:pPr>
        <w:numPr>
          <w:ilvl w:val="1"/>
          <w:numId w:val="36"/>
        </w:numPr>
      </w:pPr>
      <w:r w:rsidRPr="00EC37A6">
        <w:t>Staff training</w:t>
      </w:r>
    </w:p>
    <w:p w14:paraId="2078993A" w14:textId="77777777" w:rsidR="00EC37A6" w:rsidRDefault="00EC37A6" w:rsidP="00EC37A6">
      <w:pPr>
        <w:numPr>
          <w:ilvl w:val="1"/>
          <w:numId w:val="36"/>
        </w:numPr>
      </w:pPr>
      <w:r w:rsidRPr="00EC37A6">
        <w:t>Documentation completion</w:t>
      </w:r>
    </w:p>
    <w:p w14:paraId="4D9AFE31" w14:textId="77777777" w:rsidR="00EC37A6" w:rsidRDefault="00EC37A6" w:rsidP="00EC37A6"/>
    <w:p w14:paraId="4E167983" w14:textId="77777777" w:rsidR="00EC37A6" w:rsidRDefault="00EC37A6" w:rsidP="00EC37A6"/>
    <w:p w14:paraId="4F407D04" w14:textId="77777777" w:rsidR="00EC37A6" w:rsidRDefault="00EC37A6" w:rsidP="00EC37A6"/>
    <w:p w14:paraId="7808E7E7" w14:textId="77777777" w:rsidR="00EC37A6" w:rsidRPr="00EC37A6" w:rsidRDefault="00EC37A6" w:rsidP="00EC37A6"/>
    <w:p w14:paraId="08B586E0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lastRenderedPageBreak/>
        <w:t>Risk Mitigation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172"/>
        <w:gridCol w:w="2418"/>
        <w:gridCol w:w="2010"/>
      </w:tblGrid>
      <w:tr w:rsidR="00EC37A6" w:rsidRPr="00EC37A6" w14:paraId="5AD5AAE1" w14:textId="7777777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03FFE4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C905E" w14:textId="77777777" w:rsidR="00EC37A6" w:rsidRPr="00EC37A6" w:rsidRDefault="00EC37A6" w:rsidP="00EC37A6">
            <w:pPr>
              <w:rPr>
                <w:b/>
                <w:bCs/>
              </w:rPr>
            </w:pPr>
            <w:r>
              <w:rPr>
                <w:b/>
                <w:bCs/>
              </w:rPr>
              <w:t>PHP-Laravel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B2503" w14:textId="77777777" w:rsidR="00EC37A6" w:rsidRPr="00EC37A6" w:rsidRDefault="00EC37A6" w:rsidP="00EC37A6">
            <w:pPr>
              <w:rPr>
                <w:b/>
                <w:bCs/>
              </w:rPr>
            </w:pPr>
            <w:r>
              <w:rPr>
                <w:b/>
                <w:bCs/>
              </w:rPr>
              <w:t>.NET MVC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87CD24" w14:textId="77777777" w:rsidR="00EC37A6" w:rsidRPr="00EC37A6" w:rsidRDefault="00EC37A6" w:rsidP="00EC37A6">
            <w:pPr>
              <w:rPr>
                <w:b/>
                <w:bCs/>
              </w:rPr>
            </w:pPr>
            <w:r w:rsidRPr="00EC37A6">
              <w:rPr>
                <w:b/>
                <w:bCs/>
              </w:rPr>
              <w:t>Mitigation</w:t>
            </w:r>
          </w:p>
        </w:tc>
      </w:tr>
      <w:tr w:rsidR="00EC37A6" w:rsidRPr="00EC37A6" w14:paraId="5F8053EA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095A8B" w14:textId="77777777" w:rsidR="00EC37A6" w:rsidRPr="00EC37A6" w:rsidRDefault="00EC37A6" w:rsidP="00EC37A6">
            <w:r w:rsidRPr="00EC37A6">
              <w:t>Technology obsolescence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E37A69" w14:textId="77777777" w:rsidR="00EC37A6" w:rsidRPr="00EC37A6" w:rsidRDefault="00EC37A6" w:rsidP="00EC37A6">
            <w:r w:rsidRPr="00EC37A6">
              <w:t>High (jQuery declining)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DBE7E8" w14:textId="77777777" w:rsidR="00EC37A6" w:rsidRPr="00EC37A6" w:rsidRDefault="00EC37A6" w:rsidP="00EC37A6">
            <w:r w:rsidRPr="00EC37A6">
              <w:t>Low (actively maintained)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CA059" w14:textId="77777777" w:rsidR="00EC37A6" w:rsidRPr="00EC37A6" w:rsidRDefault="00EC37A6" w:rsidP="00EC37A6">
            <w:r w:rsidRPr="00EC37A6">
              <w:t>Future-proof</w:t>
            </w:r>
          </w:p>
        </w:tc>
      </w:tr>
      <w:tr w:rsidR="00EC37A6" w:rsidRPr="00EC37A6" w14:paraId="4FE78F0F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03330" w14:textId="77777777" w:rsidR="00EC37A6" w:rsidRPr="00EC37A6" w:rsidRDefault="00EC37A6" w:rsidP="00EC37A6">
            <w:r w:rsidRPr="00EC37A6">
              <w:t>Security vulnerabilities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58A9F4" w14:textId="77777777" w:rsidR="00EC37A6" w:rsidRPr="00EC37A6" w:rsidRDefault="00EC37A6" w:rsidP="00EC37A6">
            <w:r w:rsidRPr="00EC37A6">
              <w:t>Moderate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7CD699" w14:textId="77777777" w:rsidR="00EC37A6" w:rsidRPr="00EC37A6" w:rsidRDefault="00EC37A6" w:rsidP="00EC37A6">
            <w:r w:rsidRPr="00EC37A6">
              <w:t>Low (enterprise security)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18712" w14:textId="77777777" w:rsidR="00EC37A6" w:rsidRPr="00EC37A6" w:rsidRDefault="00EC37A6" w:rsidP="00EC37A6">
            <w:r w:rsidRPr="00EC37A6">
              <w:t>Regular updates</w:t>
            </w:r>
          </w:p>
        </w:tc>
      </w:tr>
      <w:tr w:rsidR="00EC37A6" w:rsidRPr="00EC37A6" w14:paraId="0C3E8F4E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82445" w14:textId="77777777" w:rsidR="00EC37A6" w:rsidRPr="00EC37A6" w:rsidRDefault="00EC37A6" w:rsidP="00EC37A6">
            <w:r w:rsidRPr="00EC37A6">
              <w:t>Performance bottlenecks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41B2C" w14:textId="77777777" w:rsidR="00EC37A6" w:rsidRPr="00EC37A6" w:rsidRDefault="00EC37A6" w:rsidP="00EC37A6">
            <w:r w:rsidRPr="00EC37A6">
              <w:t>High (limited scaling)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D331FD" w14:textId="77777777" w:rsidR="00EC37A6" w:rsidRPr="00EC37A6" w:rsidRDefault="00EC37A6" w:rsidP="00EC37A6">
            <w:r w:rsidRPr="00EC37A6">
              <w:t>Low (auto-scaling)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31956E" w14:textId="77777777" w:rsidR="00EC37A6" w:rsidRPr="00EC37A6" w:rsidRDefault="00EC37A6" w:rsidP="00EC37A6">
            <w:r w:rsidRPr="00EC37A6">
              <w:t>Monitoring tools</w:t>
            </w:r>
          </w:p>
        </w:tc>
      </w:tr>
      <w:tr w:rsidR="00EC37A6" w:rsidRPr="00EC37A6" w14:paraId="5963F332" w14:textId="7777777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C5DDB" w14:textId="77777777" w:rsidR="00EC37A6" w:rsidRPr="00EC37A6" w:rsidRDefault="00EC37A6" w:rsidP="00EC37A6">
            <w:r w:rsidRPr="00EC37A6">
              <w:t>Vendor lock-in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96F15" w14:textId="77777777" w:rsidR="00EC37A6" w:rsidRPr="00EC37A6" w:rsidRDefault="00EC37A6" w:rsidP="00EC37A6">
            <w:r w:rsidRPr="00EC37A6">
              <w:t>Low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A727E9" w14:textId="77777777" w:rsidR="00EC37A6" w:rsidRPr="00EC37A6" w:rsidRDefault="00EC37A6" w:rsidP="00EC37A6">
            <w:r w:rsidRPr="00EC37A6">
              <w:t>Moderate (AWS)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2E0B9" w14:textId="77777777" w:rsidR="00EC37A6" w:rsidRPr="00EC37A6" w:rsidRDefault="00EC37A6" w:rsidP="00EC37A6">
            <w:r w:rsidRPr="00EC37A6">
              <w:t>Multi-cloud strategy</w:t>
            </w:r>
          </w:p>
        </w:tc>
      </w:tr>
    </w:tbl>
    <w:p w14:paraId="6A75A4C5" w14:textId="77777777" w:rsidR="00EC37A6" w:rsidRDefault="00EC37A6" w:rsidP="00EC37A6">
      <w:r w:rsidRPr="00EC37A6">
        <w:pict w14:anchorId="583EAF28">
          <v:rect id="_x0000_i1188" style="width:0;height:3pt" o:hralign="center" o:bullet="t" o:hrstd="t" o:hr="t" fillcolor="#a0a0a0" stroked="f"/>
        </w:pict>
      </w:r>
    </w:p>
    <w:p w14:paraId="4AF940FE" w14:textId="3493148A" w:rsidR="00766C55" w:rsidRDefault="00766C55" w:rsidP="00EC37A6">
      <w:pPr>
        <w:rPr>
          <w:b/>
          <w:bCs/>
        </w:rPr>
      </w:pPr>
      <w:r w:rsidRPr="00766C55">
        <w:rPr>
          <w:b/>
          <w:bCs/>
        </w:rPr>
        <w:t>Team Structure</w:t>
      </w:r>
    </w:p>
    <w:p w14:paraId="38B48C1F" w14:textId="7F5B7EBF" w:rsidR="00766C55" w:rsidRDefault="00766C55" w:rsidP="00766C55">
      <w:pPr>
        <w:rPr>
          <w:b/>
          <w:bCs/>
        </w:rPr>
      </w:pPr>
      <w:r>
        <w:rPr>
          <w:b/>
          <w:bCs/>
        </w:rPr>
        <w:t xml:space="preserve">1x Frontend/Graphics Designer - </w:t>
      </w:r>
      <w:r w:rsidRPr="00766C55">
        <w:t>for designing UI/UX components</w:t>
      </w:r>
    </w:p>
    <w:p w14:paraId="3BF0C4FF" w14:textId="7B534226" w:rsidR="00766C55" w:rsidRDefault="00766C55" w:rsidP="00766C55">
      <w:pPr>
        <w:rPr>
          <w:b/>
          <w:bCs/>
        </w:rPr>
      </w:pPr>
      <w:r>
        <w:rPr>
          <w:b/>
          <w:bCs/>
        </w:rPr>
        <w:t xml:space="preserve">2x Full Stack Developers - </w:t>
      </w:r>
      <w:r w:rsidRPr="00766C55">
        <w:t>for develop</w:t>
      </w:r>
      <w:r>
        <w:t>ment &amp; maintainance of</w:t>
      </w:r>
      <w:r w:rsidRPr="00766C55">
        <w:t xml:space="preserve"> the entire project</w:t>
      </w:r>
    </w:p>
    <w:p w14:paraId="1F0EE141" w14:textId="151D4745" w:rsidR="00766C55" w:rsidRPr="00766C55" w:rsidRDefault="00766C55" w:rsidP="00766C55">
      <w:r>
        <w:rPr>
          <w:b/>
          <w:bCs/>
        </w:rPr>
        <w:t>1x Testing Engineer -</w:t>
      </w:r>
      <w:r w:rsidRPr="00766C55">
        <w:t xml:space="preserve"> for functional and non-functional testing</w:t>
      </w:r>
    </w:p>
    <w:p w14:paraId="7E970BC6" w14:textId="77777777" w:rsidR="00766C55" w:rsidRPr="00766C55" w:rsidRDefault="00766C55" w:rsidP="00766C55">
      <w:pPr>
        <w:rPr>
          <w:b/>
          <w:bCs/>
        </w:rPr>
      </w:pPr>
    </w:p>
    <w:p w14:paraId="3E3F1114" w14:textId="77777777" w:rsidR="00EC37A6" w:rsidRPr="00EC37A6" w:rsidRDefault="00EC37A6" w:rsidP="00EC37A6">
      <w:pPr>
        <w:rPr>
          <w:b/>
          <w:bCs/>
        </w:rPr>
      </w:pPr>
      <w:r w:rsidRPr="00EC37A6">
        <w:rPr>
          <w:b/>
          <w:bCs/>
        </w:rPr>
        <w:t>Conclusion</w:t>
      </w:r>
    </w:p>
    <w:p w14:paraId="147EFB3E" w14:textId="77777777" w:rsidR="00EC37A6" w:rsidRPr="00EC37A6" w:rsidRDefault="00EC37A6" w:rsidP="00EC37A6">
      <w:r w:rsidRPr="00EC37A6">
        <w:t>The proposed technology stack offers significant improvements in:</w:t>
      </w:r>
    </w:p>
    <w:p w14:paraId="66793E3B" w14:textId="77777777" w:rsidR="00EC37A6" w:rsidRPr="00EC37A6" w:rsidRDefault="00EC37A6" w:rsidP="00EC37A6">
      <w:r w:rsidRPr="00EC37A6">
        <w:rPr>
          <w:rFonts w:ascii="Segoe UI Emoji" w:hAnsi="Segoe UI Emoji" w:cs="Segoe UI Emoji"/>
        </w:rPr>
        <w:t>✅</w:t>
      </w:r>
      <w:r w:rsidRPr="00EC37A6">
        <w:t> </w:t>
      </w:r>
      <w:r w:rsidRPr="00EC37A6">
        <w:rPr>
          <w:b/>
          <w:bCs/>
        </w:rPr>
        <w:t>Performance:</w:t>
      </w:r>
      <w:r w:rsidRPr="00EC37A6">
        <w:t> 3-10x faster across all metrics</w:t>
      </w:r>
      <w:r w:rsidRPr="00EC37A6">
        <w:br/>
      </w:r>
      <w:r w:rsidRPr="00EC37A6">
        <w:rPr>
          <w:rFonts w:ascii="Segoe UI Emoji" w:hAnsi="Segoe UI Emoji" w:cs="Segoe UI Emoji"/>
        </w:rPr>
        <w:t>✅</w:t>
      </w:r>
      <w:r w:rsidRPr="00EC37A6">
        <w:rPr>
          <w:rFonts w:ascii="Cambria" w:hAnsi="Cambria" w:cs="Cambria"/>
        </w:rPr>
        <w:t> </w:t>
      </w:r>
      <w:r w:rsidRPr="00EC37A6">
        <w:rPr>
          <w:b/>
          <w:bCs/>
        </w:rPr>
        <w:t>Scalability:</w:t>
      </w:r>
      <w:r w:rsidRPr="00EC37A6">
        <w:t> Handle 10x more concurrent users</w:t>
      </w:r>
      <w:r w:rsidRPr="00EC37A6">
        <w:br/>
      </w:r>
      <w:r w:rsidRPr="00EC37A6">
        <w:rPr>
          <w:rFonts w:ascii="Segoe UI Emoji" w:hAnsi="Segoe UI Emoji" w:cs="Segoe UI Emoji"/>
        </w:rPr>
        <w:t>✅</w:t>
      </w:r>
      <w:r w:rsidRPr="00EC37A6">
        <w:rPr>
          <w:rFonts w:ascii="Cambria" w:hAnsi="Cambria" w:cs="Cambria"/>
        </w:rPr>
        <w:t> </w:t>
      </w:r>
      <w:r w:rsidRPr="00EC37A6">
        <w:rPr>
          <w:b/>
          <w:bCs/>
        </w:rPr>
        <w:t>Reliability:</w:t>
      </w:r>
      <w:r w:rsidRPr="00EC37A6">
        <w:t> 99.99% uptime vs 95% current</w:t>
      </w:r>
      <w:r w:rsidRPr="00EC37A6">
        <w:br/>
      </w:r>
      <w:r w:rsidRPr="00EC37A6">
        <w:rPr>
          <w:rFonts w:ascii="Segoe UI Emoji" w:hAnsi="Segoe UI Emoji" w:cs="Segoe UI Emoji"/>
        </w:rPr>
        <w:t>✅</w:t>
      </w:r>
      <w:r w:rsidRPr="00EC37A6">
        <w:rPr>
          <w:rFonts w:ascii="Cambria" w:hAnsi="Cambria" w:cs="Cambria"/>
        </w:rPr>
        <w:t> </w:t>
      </w:r>
      <w:r w:rsidRPr="00EC37A6">
        <w:rPr>
          <w:b/>
          <w:bCs/>
        </w:rPr>
        <w:t>Security:</w:t>
      </w:r>
      <w:r w:rsidRPr="00EC37A6">
        <w:t> Enterprise-grade protection</w:t>
      </w:r>
      <w:r w:rsidRPr="00EC37A6">
        <w:br/>
      </w:r>
      <w:r w:rsidRPr="00EC37A6">
        <w:rPr>
          <w:rFonts w:ascii="Segoe UI Emoji" w:hAnsi="Segoe UI Emoji" w:cs="Segoe UI Emoji"/>
        </w:rPr>
        <w:t>✅</w:t>
      </w:r>
      <w:r w:rsidRPr="00EC37A6">
        <w:rPr>
          <w:rFonts w:ascii="Cambria" w:hAnsi="Cambria" w:cs="Cambria"/>
        </w:rPr>
        <w:t> </w:t>
      </w:r>
      <w:r w:rsidRPr="00EC37A6">
        <w:rPr>
          <w:b/>
          <w:bCs/>
        </w:rPr>
        <w:t>Maintainability:</w:t>
      </w:r>
      <w:r w:rsidRPr="00EC37A6">
        <w:t> Modern codebase with TypeScript</w:t>
      </w:r>
      <w:r w:rsidRPr="00EC37A6">
        <w:br/>
      </w:r>
      <w:r w:rsidRPr="00EC37A6">
        <w:rPr>
          <w:rFonts w:ascii="Segoe UI Emoji" w:hAnsi="Segoe UI Emoji" w:cs="Segoe UI Emoji"/>
        </w:rPr>
        <w:t>✅</w:t>
      </w:r>
      <w:r w:rsidRPr="00EC37A6">
        <w:rPr>
          <w:rFonts w:ascii="Cambria" w:hAnsi="Cambria" w:cs="Cambria"/>
        </w:rPr>
        <w:t> </w:t>
      </w:r>
      <w:r w:rsidRPr="00EC37A6">
        <w:rPr>
          <w:b/>
          <w:bCs/>
        </w:rPr>
        <w:t>Developer Experience:</w:t>
      </w:r>
      <w:r w:rsidRPr="00EC37A6">
        <w:t> Faster development cycles</w:t>
      </w:r>
      <w:r w:rsidRPr="00EC37A6">
        <w:br/>
      </w:r>
      <w:r w:rsidRPr="00EC37A6">
        <w:rPr>
          <w:rFonts w:ascii="Segoe UI Emoji" w:hAnsi="Segoe UI Emoji" w:cs="Segoe UI Emoji"/>
        </w:rPr>
        <w:t>✅</w:t>
      </w:r>
      <w:r w:rsidRPr="00EC37A6">
        <w:rPr>
          <w:rFonts w:ascii="Cambria" w:hAnsi="Cambria" w:cs="Cambria"/>
        </w:rPr>
        <w:t> </w:t>
      </w:r>
      <w:r w:rsidRPr="00EC37A6">
        <w:rPr>
          <w:b/>
          <w:bCs/>
        </w:rPr>
        <w:t>Cost Efficiency:</w:t>
      </w:r>
      <w:r w:rsidRPr="00EC37A6">
        <w:t> Long-term savings on maintenance and downtime</w:t>
      </w:r>
    </w:p>
    <w:p w14:paraId="54554CED" w14:textId="77777777" w:rsidR="00EC37A6" w:rsidRPr="00EC37A6" w:rsidRDefault="00EC37A6" w:rsidP="00EC37A6">
      <w:r w:rsidRPr="00EC37A6">
        <w:rPr>
          <w:b/>
          <w:bCs/>
        </w:rPr>
        <w:t>Recommendation:</w:t>
      </w:r>
      <w:r w:rsidRPr="00EC37A6">
        <w:t> Proceed with migration to proposed stack for future-proof, scalable ERP + HRMS solution.</w:t>
      </w:r>
    </w:p>
    <w:p w14:paraId="677504B9" w14:textId="77777777" w:rsidR="000A0E95" w:rsidRPr="00EC37A6" w:rsidRDefault="000A0E95" w:rsidP="00EC37A6"/>
    <w:sectPr w:rsidR="000A0E95" w:rsidRPr="00EC37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4" style="width:0;height:3pt" o:hralign="center" o:bullet="t" o:hrstd="t" o:hr="t" fillcolor="#a0a0a0" stroked="f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0340B"/>
    <w:multiLevelType w:val="multilevel"/>
    <w:tmpl w:val="9A32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329E5"/>
    <w:multiLevelType w:val="multilevel"/>
    <w:tmpl w:val="E0329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E266E"/>
    <w:multiLevelType w:val="multilevel"/>
    <w:tmpl w:val="18B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F620A"/>
    <w:multiLevelType w:val="multilevel"/>
    <w:tmpl w:val="C39A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30BF7"/>
    <w:multiLevelType w:val="multilevel"/>
    <w:tmpl w:val="80D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07BF1"/>
    <w:multiLevelType w:val="multilevel"/>
    <w:tmpl w:val="2EA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30D9D"/>
    <w:multiLevelType w:val="multilevel"/>
    <w:tmpl w:val="0550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D532A"/>
    <w:multiLevelType w:val="multilevel"/>
    <w:tmpl w:val="5924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304E5"/>
    <w:multiLevelType w:val="multilevel"/>
    <w:tmpl w:val="F9A8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EA65A5"/>
    <w:multiLevelType w:val="multilevel"/>
    <w:tmpl w:val="726E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06CAE"/>
    <w:multiLevelType w:val="multilevel"/>
    <w:tmpl w:val="5062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5061"/>
    <w:multiLevelType w:val="multilevel"/>
    <w:tmpl w:val="DBDA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092478"/>
    <w:multiLevelType w:val="multilevel"/>
    <w:tmpl w:val="72E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255312"/>
    <w:multiLevelType w:val="multilevel"/>
    <w:tmpl w:val="3314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3052CC"/>
    <w:multiLevelType w:val="multilevel"/>
    <w:tmpl w:val="2B00E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A415FC"/>
    <w:multiLevelType w:val="multilevel"/>
    <w:tmpl w:val="2B1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D0A20"/>
    <w:multiLevelType w:val="multilevel"/>
    <w:tmpl w:val="446E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344E0"/>
    <w:multiLevelType w:val="multilevel"/>
    <w:tmpl w:val="1228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22010"/>
    <w:multiLevelType w:val="multilevel"/>
    <w:tmpl w:val="9FB0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0819C1"/>
    <w:multiLevelType w:val="multilevel"/>
    <w:tmpl w:val="8D7A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133948"/>
    <w:multiLevelType w:val="multilevel"/>
    <w:tmpl w:val="8C54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8971E9"/>
    <w:multiLevelType w:val="multilevel"/>
    <w:tmpl w:val="9422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753BA6"/>
    <w:multiLevelType w:val="multilevel"/>
    <w:tmpl w:val="317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8640B"/>
    <w:multiLevelType w:val="multilevel"/>
    <w:tmpl w:val="A2D0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A22DB"/>
    <w:multiLevelType w:val="multilevel"/>
    <w:tmpl w:val="C30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4364F"/>
    <w:multiLevelType w:val="multilevel"/>
    <w:tmpl w:val="6896C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653D77"/>
    <w:multiLevelType w:val="multilevel"/>
    <w:tmpl w:val="8920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765224">
    <w:abstractNumId w:val="8"/>
  </w:num>
  <w:num w:numId="2" w16cid:durableId="1468471544">
    <w:abstractNumId w:val="6"/>
  </w:num>
  <w:num w:numId="3" w16cid:durableId="1860586788">
    <w:abstractNumId w:val="5"/>
  </w:num>
  <w:num w:numId="4" w16cid:durableId="1960598236">
    <w:abstractNumId w:val="4"/>
  </w:num>
  <w:num w:numId="5" w16cid:durableId="1214543189">
    <w:abstractNumId w:val="7"/>
  </w:num>
  <w:num w:numId="6" w16cid:durableId="1000549950">
    <w:abstractNumId w:val="3"/>
  </w:num>
  <w:num w:numId="7" w16cid:durableId="1601066609">
    <w:abstractNumId w:val="2"/>
  </w:num>
  <w:num w:numId="8" w16cid:durableId="1755130575">
    <w:abstractNumId w:val="1"/>
  </w:num>
  <w:num w:numId="9" w16cid:durableId="1114405570">
    <w:abstractNumId w:val="0"/>
  </w:num>
  <w:num w:numId="10" w16cid:durableId="1845778320">
    <w:abstractNumId w:val="17"/>
  </w:num>
  <w:num w:numId="11" w16cid:durableId="2010719369">
    <w:abstractNumId w:val="19"/>
  </w:num>
  <w:num w:numId="12" w16cid:durableId="1449659540">
    <w:abstractNumId w:val="28"/>
  </w:num>
  <w:num w:numId="13" w16cid:durableId="282425789">
    <w:abstractNumId w:val="18"/>
  </w:num>
  <w:num w:numId="14" w16cid:durableId="291449906">
    <w:abstractNumId w:val="13"/>
  </w:num>
  <w:num w:numId="15" w16cid:durableId="1538813785">
    <w:abstractNumId w:val="15"/>
  </w:num>
  <w:num w:numId="16" w16cid:durableId="370768513">
    <w:abstractNumId w:val="10"/>
  </w:num>
  <w:num w:numId="17" w16cid:durableId="508566824">
    <w:abstractNumId w:val="35"/>
  </w:num>
  <w:num w:numId="18" w16cid:durableId="1058554149">
    <w:abstractNumId w:val="22"/>
  </w:num>
  <w:num w:numId="19" w16cid:durableId="33232675">
    <w:abstractNumId w:val="31"/>
  </w:num>
  <w:num w:numId="20" w16cid:durableId="1651012791">
    <w:abstractNumId w:val="24"/>
  </w:num>
  <w:num w:numId="21" w16cid:durableId="77141397">
    <w:abstractNumId w:val="30"/>
  </w:num>
  <w:num w:numId="22" w16cid:durableId="1995257210">
    <w:abstractNumId w:val="16"/>
  </w:num>
  <w:num w:numId="23" w16cid:durableId="1301157957">
    <w:abstractNumId w:val="21"/>
  </w:num>
  <w:num w:numId="24" w16cid:durableId="2109348537">
    <w:abstractNumId w:val="27"/>
  </w:num>
  <w:num w:numId="25" w16cid:durableId="1413238242">
    <w:abstractNumId w:val="32"/>
  </w:num>
  <w:num w:numId="26" w16cid:durableId="2142338539">
    <w:abstractNumId w:val="11"/>
  </w:num>
  <w:num w:numId="27" w16cid:durableId="974601384">
    <w:abstractNumId w:val="33"/>
  </w:num>
  <w:num w:numId="28" w16cid:durableId="508640847">
    <w:abstractNumId w:val="23"/>
  </w:num>
  <w:num w:numId="29" w16cid:durableId="231739431">
    <w:abstractNumId w:val="14"/>
  </w:num>
  <w:num w:numId="30" w16cid:durableId="723716702">
    <w:abstractNumId w:val="25"/>
  </w:num>
  <w:num w:numId="31" w16cid:durableId="702101359">
    <w:abstractNumId w:val="29"/>
  </w:num>
  <w:num w:numId="32" w16cid:durableId="958339366">
    <w:abstractNumId w:val="20"/>
  </w:num>
  <w:num w:numId="33" w16cid:durableId="729890615">
    <w:abstractNumId w:val="9"/>
  </w:num>
  <w:num w:numId="34" w16cid:durableId="200940522">
    <w:abstractNumId w:val="26"/>
  </w:num>
  <w:num w:numId="35" w16cid:durableId="139034291">
    <w:abstractNumId w:val="12"/>
  </w:num>
  <w:num w:numId="36" w16cid:durableId="149225661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E95"/>
    <w:rsid w:val="0015074B"/>
    <w:rsid w:val="0017488E"/>
    <w:rsid w:val="0029639D"/>
    <w:rsid w:val="00326F90"/>
    <w:rsid w:val="006A1B19"/>
    <w:rsid w:val="00766C55"/>
    <w:rsid w:val="00800C22"/>
    <w:rsid w:val="00AA08A9"/>
    <w:rsid w:val="00AA1D8D"/>
    <w:rsid w:val="00AF5CE0"/>
    <w:rsid w:val="00B47730"/>
    <w:rsid w:val="00CB0664"/>
    <w:rsid w:val="00EC37A6"/>
    <w:rsid w:val="00FC693F"/>
    <w:rsid w:val="00FC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12DB61"/>
  <w14:defaultImageDpi w14:val="300"/>
  <w15:docId w15:val="{39CA9A6E-CAC9-48A5-9A65-27CB49532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C37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37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941</Words>
  <Characters>5369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kunal pandharkar</cp:lastModifiedBy>
  <cp:revision>10</cp:revision>
  <cp:lastPrinted>2025-11-07T06:13:00Z</cp:lastPrinted>
  <dcterms:created xsi:type="dcterms:W3CDTF">2013-12-23T23:15:00Z</dcterms:created>
  <dcterms:modified xsi:type="dcterms:W3CDTF">2025-11-07T06:20:00Z</dcterms:modified>
  <cp:category/>
</cp:coreProperties>
</file>