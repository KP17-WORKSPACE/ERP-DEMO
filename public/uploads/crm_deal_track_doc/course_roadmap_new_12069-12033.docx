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A1: Software Tools &amp; Programming</w:t>
      </w:r>
    </w:p>
    <w:p>
      <w:pPr>
        <w:pStyle w:val="Heading2"/>
      </w:pPr>
      <w:r>
        <w:t>Unix and C/C++ programming environment</w:t>
      </w:r>
    </w:p>
    <w:p>
      <w:pPr>
        <w:pStyle w:val="Heading3"/>
      </w:pPr>
      <w:r>
        <w:t>Resources</w:t>
      </w:r>
    </w:p>
    <w:p>
      <w:r>
        <w:t>☐ https://youtu.be/tc4ROCJYbm0</w:t>
      </w:r>
    </w:p>
    <w:p>
      <w:r>
        <w:t>☐ https://youtu.be/2ybLD6_2gKM</w:t>
      </w:r>
    </w:p>
    <w:p>
      <w:r>
        <w:t>☐ https://www.learn-c.org/</w:t>
      </w:r>
    </w:p>
    <w:p>
      <w:pPr>
        <w:pStyle w:val="Heading3"/>
      </w:pPr>
      <w:r>
        <w:t>Tasks</w:t>
      </w:r>
    </w:p>
    <w:p>
      <w:r>
        <w:t>☐ Install Linux/WSL</w:t>
      </w:r>
    </w:p>
    <w:p>
      <w:r>
        <w:t>☐ Practice 20 Linux commands</w:t>
      </w:r>
    </w:p>
    <w:p>
      <w:r>
        <w:t>☐ Compile &amp; run 3 C programs</w:t>
      </w:r>
    </w:p>
    <w:p>
      <w:pPr>
        <w:pStyle w:val="Heading2"/>
      </w:pPr>
      <w:r>
        <w:t>Software management tools</w:t>
      </w:r>
    </w:p>
    <w:p>
      <w:pPr>
        <w:pStyle w:val="Heading3"/>
      </w:pPr>
      <w:r>
        <w:t>Resources</w:t>
      </w:r>
    </w:p>
    <w:p>
      <w:r>
        <w:t>☐ https://youtu.be/0fKg7e37bQE</w:t>
      </w:r>
    </w:p>
    <w:p>
      <w:r>
        <w:t>☐ https://git-scm.com/doc</w:t>
      </w:r>
    </w:p>
    <w:p>
      <w:pPr>
        <w:pStyle w:val="Heading3"/>
      </w:pPr>
      <w:r>
        <w:t>Tasks</w:t>
      </w:r>
    </w:p>
    <w:p>
      <w:r>
        <w:t>☐ Initialize a git repo</w:t>
      </w:r>
    </w:p>
    <w:p>
      <w:r>
        <w:t>☐ Create &amp; merge branches</w:t>
      </w:r>
    </w:p>
    <w:p>
      <w:r>
        <w:t>☐ Resolve a merge conflict</w:t>
      </w:r>
    </w:p>
    <w:p>
      <w:pPr>
        <w:pStyle w:val="Heading2"/>
      </w:pPr>
      <w:r>
        <w:t>Python, NumPy and SciPy</w:t>
      </w:r>
    </w:p>
    <w:p>
      <w:pPr>
        <w:pStyle w:val="Heading3"/>
      </w:pPr>
      <w:r>
        <w:t>Resources</w:t>
      </w:r>
    </w:p>
    <w:p>
      <w:r>
        <w:t>☐ https://youtu.be/kqtD5dpn9C8</w:t>
      </w:r>
    </w:p>
    <w:p>
      <w:r>
        <w:t>☐ https://numpy.org/doc/stable/</w:t>
      </w:r>
    </w:p>
    <w:p>
      <w:pPr>
        <w:pStyle w:val="Heading3"/>
      </w:pPr>
      <w:r>
        <w:t>Tasks</w:t>
      </w:r>
    </w:p>
    <w:p>
      <w:r>
        <w:t>☐ Write 5 Python scripts</w:t>
      </w:r>
    </w:p>
    <w:p>
      <w:r>
        <w:t>☐ Perform NumPy matrix operations</w:t>
      </w:r>
    </w:p>
    <w:p>
      <w:r>
        <w:t>☐ Do SciPy statistical analysis</w:t>
      </w:r>
    </w:p>
    <w:p>
      <w:pPr>
        <w:pStyle w:val="Heading1"/>
      </w:pPr>
      <w:r>
        <w:t>A3: Web &amp; Software Security</w:t>
      </w:r>
    </w:p>
    <w:p>
      <w:pPr>
        <w:pStyle w:val="Heading2"/>
      </w:pPr>
      <w:r>
        <w:t>Web background</w:t>
      </w:r>
    </w:p>
    <w:p>
      <w:pPr>
        <w:pStyle w:val="Heading3"/>
      </w:pPr>
      <w:r>
        <w:t>Resources</w:t>
      </w:r>
    </w:p>
    <w:p>
      <w:pPr>
        <w:pStyle w:val="Heading3"/>
      </w:pPr>
      <w:r>
        <w:t>Tasks</w:t>
      </w:r>
    </w:p>
    <w:p>
      <w:r>
        <w:t>☐ Study HTTP, HTTPS, cookies, sessions</w:t>
      </w:r>
    </w:p>
    <w:p>
      <w:pPr>
        <w:pStyle w:val="Heading2"/>
      </w:pPr>
      <w:r>
        <w:t>Web security tools</w:t>
      </w:r>
    </w:p>
    <w:p>
      <w:pPr>
        <w:pStyle w:val="Heading3"/>
      </w:pPr>
      <w:r>
        <w:t>Resources</w:t>
      </w:r>
    </w:p>
    <w:p>
      <w:r>
        <w:t>☐ Install OWASP ZAP</w:t>
      </w:r>
    </w:p>
    <w:p>
      <w:r>
        <w:t>☐ Learn Firefox DevTools</w:t>
      </w:r>
    </w:p>
    <w:p>
      <w:pPr>
        <w:pStyle w:val="Heading3"/>
      </w:pPr>
      <w:r>
        <w:t>Tasks</w:t>
      </w:r>
    </w:p>
    <w:p>
      <w:r>
        <w:t>☐ Scan a demo website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